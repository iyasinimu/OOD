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Times New Roman" w:hAnsi="Times New Roman"/>
          <w:b/>
          <w:color w:val="000000"/>
          <w:sz w:val="24"/>
        </w:rPr>
        <w:t>Dhaka Urban Management System Lab Examination</w:t>
      </w:r>
    </w:p>
    <w:p>
      <w:pPr>
        <w:keepNext/>
      </w:pPr>
      <w:r>
        <w:rPr>
          <w:rFonts w:ascii="Times New Roman" w:hAnsi="Times New Roman"/>
          <w:b/>
          <w:color w:val="000000"/>
          <w:sz w:val="22"/>
        </w:rPr>
        <w:t>Project 2 Questions and Model Solutions</w:t>
      </w:r>
    </w:p>
    <w:p>
      <w:r>
        <w:rPr>
          <w:rFonts w:ascii="Times New Roman" w:hAnsi="Times New Roman"/>
          <w:b w:val="0"/>
          <w:color w:val="000000"/>
          <w:sz w:val="22"/>
        </w:rPr>
        <w:t>Complete all five phases. Write Phases 1–4 on paper and implement Phase 5 in Java. This document provides an examination paper without marks, followed by a model solution. Alternative designs are acceptable when their analysis, diagrams, and implementation are consistent.</w:t>
      </w:r>
    </w:p>
    <w:p>
      <w:pPr>
        <w:pStyle w:val="Heading1"/>
        <w:keepNext/>
      </w:pPr>
      <w:r>
        <w:rPr>
          <w:rFonts w:ascii="Times New Roman" w:hAnsi="Times New Roman"/>
          <w:b/>
          <w:color w:val="000000"/>
          <w:sz w:val="24"/>
        </w:rPr>
        <w:t>Part A Examination Questions</w:t>
      </w:r>
    </w:p>
    <w:p>
      <w:pPr>
        <w:pStyle w:val="Heading2"/>
        <w:keepNext/>
      </w:pPr>
      <w:r>
        <w:rPr>
          <w:rFonts w:ascii="Times New Roman" w:hAnsi="Times New Roman"/>
          <w:b/>
          <w:color w:val="000000"/>
          <w:sz w:val="22"/>
        </w:rPr>
        <w:t>Project scenario</w:t>
      </w:r>
    </w:p>
    <w:p>
      <w:r>
        <w:rPr>
          <w:rFonts w:ascii="Times New Roman" w:hAnsi="Times New Roman"/>
          <w:b w:val="0"/>
          <w:color w:val="000000"/>
          <w:sz w:val="22"/>
        </w:rPr>
        <w:t>Design a Dhaka Urban Management System that integrates urban services, citizen communication, IoT monitoring, and decision support. The broader platform aims to manage traffic, improve waste collection, handle complaints, support emergency response, monitor environmental conditions, and generate urban reports.</w:t>
      </w:r>
    </w:p>
    <w:p>
      <w:r>
        <w:rPr>
          <w:rFonts w:ascii="Times New Roman" w:hAnsi="Times New Roman"/>
          <w:b w:val="0"/>
          <w:color w:val="000000"/>
          <w:sz w:val="22"/>
        </w:rPr>
        <w:t>For the examination, implement a complaint-to-service workflow: a citizen submits a complaint, the system creates the appropriate urban service, selects a response route using external traffic data, updates the complaint status, and notifies subscribers.</w:t>
      </w:r>
    </w:p>
    <w:p>
      <w:pPr>
        <w:pStyle w:val="Heading2"/>
        <w:keepNext/>
      </w:pPr>
      <w:r>
        <w:rPr>
          <w:rFonts w:ascii="Times New Roman" w:hAnsi="Times New Roman"/>
          <w:b/>
          <w:color w:val="000000"/>
          <w:sz w:val="22"/>
        </w:rPr>
        <w:t>Instructions</w:t>
      </w:r>
    </w:p>
    <w:p>
      <w:pPr>
        <w:pStyle w:val="ListBullet"/>
      </w:pPr>
      <w:r>
        <w:rPr>
          <w:rFonts w:ascii="Times New Roman" w:hAnsi="Times New Roman"/>
          <w:b w:val="0"/>
          <w:color w:val="000000"/>
          <w:sz w:val="22"/>
        </w:rPr>
        <w:t>Complete Phases 1–4 on paper and Phase 5 as a Java console application.</w:t>
      </w:r>
    </w:p>
    <w:p>
      <w:pPr>
        <w:pStyle w:val="ListBullet"/>
      </w:pPr>
      <w:r>
        <w:rPr>
          <w:rFonts w:ascii="Times New Roman" w:hAnsi="Times New Roman"/>
          <w:b w:val="0"/>
          <w:color w:val="000000"/>
          <w:sz w:val="22"/>
        </w:rPr>
        <w:t>Simulate complaints, routes, traffic information, and notifications. A live database, internet service, physical sensors, and a graphical interface are not required.</w:t>
      </w:r>
    </w:p>
    <w:p>
      <w:pPr>
        <w:pStyle w:val="ListBullet"/>
      </w:pPr>
      <w:r>
        <w:rPr>
          <w:rFonts w:ascii="Times New Roman" w:hAnsi="Times New Roman"/>
          <w:b w:val="0"/>
          <w:color w:val="000000"/>
          <w:sz w:val="22"/>
        </w:rPr>
        <w:t>Use all five specified patterns. Clearly distinguish the broader platform from the implemented subsystem.</w:t>
      </w:r>
    </w:p>
    <w:p>
      <w:pPr>
        <w:pStyle w:val="ListBullet"/>
      </w:pPr>
      <w:r>
        <w:rPr>
          <w:rFonts w:ascii="Times New Roman" w:hAnsi="Times New Roman"/>
          <w:b w:val="0"/>
          <w:color w:val="000000"/>
          <w:sz w:val="22"/>
        </w:rPr>
        <w:t>Use consistent class names and state reasonable assumptions.</w:t>
      </w:r>
    </w:p>
    <w:p>
      <w:pPr>
        <w:pStyle w:val="Heading1"/>
        <w:keepNext/>
      </w:pPr>
      <w:r>
        <w:rPr>
          <w:rFonts w:ascii="Times New Roman" w:hAnsi="Times New Roman"/>
          <w:b/>
          <w:color w:val="000000"/>
          <w:sz w:val="24"/>
        </w:rPr>
        <w:t>Phase 1 Requirement Analysis</w:t>
      </w:r>
    </w:p>
    <w:p>
      <w:pPr>
        <w:keepNext/>
      </w:pPr>
      <w:r>
        <w:rPr>
          <w:rFonts w:ascii="Times New Roman" w:hAnsi="Times New Roman"/>
          <w:b/>
          <w:color w:val="000000"/>
          <w:sz w:val="22"/>
        </w:rPr>
        <w:t>Question 1 Analyze the proposed system</w:t>
      </w:r>
    </w:p>
    <w:p>
      <w:pPr>
        <w:pStyle w:val="ListBullet"/>
      </w:pPr>
      <w:r>
        <w:rPr>
          <w:rFonts w:ascii="Times New Roman" w:hAnsi="Times New Roman"/>
          <w:b w:val="0"/>
          <w:color w:val="000000"/>
          <w:sz w:val="22"/>
        </w:rPr>
        <w:t>Describe the system background and identify three problems the proposed system addresses.</w:t>
      </w:r>
    </w:p>
    <w:p>
      <w:pPr>
        <w:pStyle w:val="ListBullet"/>
      </w:pPr>
      <w:r>
        <w:rPr>
          <w:rFonts w:ascii="Times New Roman" w:hAnsi="Times New Roman"/>
          <w:b w:val="0"/>
          <w:color w:val="000000"/>
          <w:sz w:val="22"/>
        </w:rPr>
        <w:t>State one primary objective and four specific objectives.</w:t>
      </w:r>
    </w:p>
    <w:p>
      <w:pPr>
        <w:pStyle w:val="ListBullet"/>
      </w:pPr>
      <w:r>
        <w:rPr>
          <w:rFonts w:ascii="Times New Roman" w:hAnsi="Times New Roman"/>
          <w:b w:val="0"/>
          <w:color w:val="000000"/>
          <w:sz w:val="22"/>
        </w:rPr>
        <w:t>Identify at least four actors and their responsibilities. Define the boundary between the platform and external devices or services.</w:t>
      </w:r>
    </w:p>
    <w:p>
      <w:pPr>
        <w:pStyle w:val="ListBullet"/>
      </w:pPr>
      <w:r>
        <w:rPr>
          <w:rFonts w:ascii="Times New Roman" w:hAnsi="Times New Roman"/>
          <w:b w:val="0"/>
          <w:color w:val="000000"/>
          <w:sz w:val="22"/>
        </w:rPr>
        <w:t>Specify four functional requirements and two non-functional requirements. At least two functional requirements must concern complaint handling and service dispatch.</w:t>
      </w:r>
    </w:p>
    <w:p>
      <w:pPr>
        <w:pStyle w:val="Heading1"/>
        <w:keepNext/>
      </w:pPr>
      <w:r>
        <w:rPr>
          <w:rFonts w:ascii="Times New Roman" w:hAnsi="Times New Roman"/>
          <w:b/>
          <w:color w:val="000000"/>
          <w:sz w:val="24"/>
        </w:rPr>
        <w:t>Phase 2 Object Identification</w:t>
      </w:r>
    </w:p>
    <w:p>
      <w:pPr>
        <w:keepNext/>
      </w:pPr>
      <w:r>
        <w:rPr>
          <w:rFonts w:ascii="Times New Roman" w:hAnsi="Times New Roman"/>
          <w:b/>
          <w:color w:val="000000"/>
          <w:sz w:val="22"/>
        </w:rPr>
        <w:t>Question 2 Identify entity control and boundary objects</w:t>
      </w:r>
    </w:p>
    <w:p>
      <w:pPr>
        <w:pStyle w:val="ListBullet"/>
      </w:pPr>
      <w:r>
        <w:rPr>
          <w:rFonts w:ascii="Times New Roman" w:hAnsi="Times New Roman"/>
          <w:b w:val="0"/>
          <w:color w:val="000000"/>
          <w:sz w:val="22"/>
        </w:rPr>
        <w:t>Identify at least five entity classes, giving two or more attributes for each.</w:t>
      </w:r>
    </w:p>
    <w:p>
      <w:pPr>
        <w:pStyle w:val="ListBullet"/>
      </w:pPr>
      <w:r>
        <w:rPr>
          <w:rFonts w:ascii="Times New Roman" w:hAnsi="Times New Roman"/>
          <w:b w:val="0"/>
          <w:color w:val="000000"/>
          <w:sz w:val="22"/>
        </w:rPr>
        <w:t>Identify three control classes and explain their responsibilities.</w:t>
      </w:r>
    </w:p>
    <w:p>
      <w:pPr>
        <w:pStyle w:val="ListBullet"/>
      </w:pPr>
      <w:r>
        <w:rPr>
          <w:rFonts w:ascii="Times New Roman" w:hAnsi="Times New Roman"/>
          <w:b w:val="0"/>
          <w:color w:val="000000"/>
          <w:sz w:val="22"/>
        </w:rPr>
        <w:t>Identify three boundary classes and explain their external interactions.</w:t>
      </w:r>
    </w:p>
    <w:p>
      <w:pPr>
        <w:pStyle w:val="ListBullet"/>
      </w:pPr>
      <w:r>
        <w:rPr>
          <w:rFonts w:ascii="Times New Roman" w:hAnsi="Times New Roman"/>
          <w:b w:val="0"/>
          <w:color w:val="000000"/>
          <w:sz w:val="22"/>
        </w:rPr>
        <w:t>Present the classifications in tables and explain any difference between an external actor and its internal software representation.</w:t>
      </w:r>
    </w:p>
    <w:p>
      <w:r>
        <w:rPr>
          <w:rFonts w:ascii="Times New Roman" w:hAnsi="Times New Roman"/>
          <w:color w:val="000000"/>
          <w:sz w:val="22"/>
        </w:rPr>
        <w:br w:type="page"/>
      </w:r>
    </w:p>
    <w:p>
      <w:pPr>
        <w:pStyle w:val="Heading1"/>
        <w:keepNext/>
      </w:pPr>
      <w:r>
        <w:rPr>
          <w:rFonts w:ascii="Times New Roman" w:hAnsi="Times New Roman"/>
          <w:b/>
          <w:color w:val="000000"/>
          <w:sz w:val="24"/>
        </w:rPr>
        <w:t>Phase 3 CRC Card Development</w:t>
      </w:r>
    </w:p>
    <w:p>
      <w:pPr>
        <w:keepNext/>
      </w:pPr>
      <w:r>
        <w:rPr>
          <w:rFonts w:ascii="Times New Roman" w:hAnsi="Times New Roman"/>
          <w:b/>
          <w:color w:val="000000"/>
          <w:sz w:val="22"/>
        </w:rPr>
        <w:t>Question 3 Prepare six CRC cards</w:t>
      </w:r>
    </w:p>
    <w:p>
      <w:r>
        <w:rPr>
          <w:rFonts w:ascii="Times New Roman" w:hAnsi="Times New Roman"/>
          <w:b w:val="0"/>
          <w:color w:val="000000"/>
          <w:sz w:val="22"/>
        </w:rPr>
        <w:t>Prepare six CRC cards for the complaint-handling and service-dispatch workflow. Include class name, at least two responsibilities, and collaborating classes. Across the six cards, include at least one entity, one control, and one boundary class.</w:t>
      </w:r>
    </w:p>
    <w:p>
      <w:pPr>
        <w:pStyle w:val="Heading1"/>
        <w:keepNext/>
      </w:pPr>
      <w:r>
        <w:rPr>
          <w:rFonts w:ascii="Times New Roman" w:hAnsi="Times New Roman"/>
          <w:b/>
          <w:color w:val="000000"/>
          <w:sz w:val="24"/>
        </w:rPr>
        <w:t>Phase 4 UML Modeling</w:t>
      </w:r>
    </w:p>
    <w:p>
      <w:pPr>
        <w:keepNext/>
      </w:pPr>
      <w:r>
        <w:rPr>
          <w:rFonts w:ascii="Times New Roman" w:hAnsi="Times New Roman"/>
          <w:b/>
          <w:color w:val="000000"/>
          <w:sz w:val="22"/>
        </w:rPr>
        <w:t>Question 4 Model the system structure and behavior</w:t>
      </w:r>
    </w:p>
    <w:p>
      <w:r>
        <w:rPr>
          <w:rFonts w:ascii="Times New Roman" w:hAnsi="Times New Roman"/>
          <w:b w:val="0"/>
          <w:color w:val="000000"/>
          <w:sz w:val="22"/>
        </w:rPr>
        <w:t>a. Draw a UML class diagram with at least eight classes or interfaces. Include important attributes, methods, visibility indicators, relevant associations and multiplicities, and interface realizations. Show the participants in the selected patterns. Use aggregation or composition only when ownership and lifecycle semantics justify it.</w:t>
      </w:r>
    </w:p>
    <w:p>
      <w:r>
        <w:rPr>
          <w:rFonts w:ascii="Times New Roman" w:hAnsi="Times New Roman"/>
          <w:b w:val="0"/>
          <w:color w:val="000000"/>
          <w:sz w:val="22"/>
        </w:rPr>
        <w:t>b. Draw a sequence diagram for dispatching a response to an OPEN complaint. Show complaint retrieval, service creation, external traffic retrieval through an adapter, route selection, the status change to IN_PROGRESS, and observer notification. Use an alt fragment for a route available versus no route available. When no route exists, the complaint must remain OPEN.</w:t>
      </w:r>
    </w:p>
    <w:p>
      <w:pPr>
        <w:pStyle w:val="Heading1"/>
        <w:keepNext/>
      </w:pPr>
      <w:r>
        <w:rPr>
          <w:rFonts w:ascii="Times New Roman" w:hAnsi="Times New Roman"/>
          <w:b/>
          <w:color w:val="000000"/>
          <w:sz w:val="24"/>
        </w:rPr>
        <w:t>Phase 5 Java Implementation</w:t>
      </w:r>
    </w:p>
    <w:p>
      <w:pPr>
        <w:keepNext/>
      </w:pPr>
      <w:r>
        <w:rPr>
          <w:rFonts w:ascii="Times New Roman" w:hAnsi="Times New Roman"/>
          <w:b/>
          <w:color w:val="000000"/>
          <w:sz w:val="22"/>
        </w:rPr>
        <w:t>Question 5 Implement and demonstrate five design patterns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Pattern</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Required implementation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Singleton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UrbanDatabase provides controlled access to one shared in-memory complaint repository. Demonstrate instance identity.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Factory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UrbanServiceFactory creates WasteService, TrafficService, or EmergencyService through UrbanService. Reject unknown types. A Simple Factory is acceptable; name the variant.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Observer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Publish complaint status changes to CitizenNotifier and GovernmentDashboard. Demonstrate subscription, removal, and citizen-specific notification filtering.</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Strategy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RoutePlanner switches between ShortestRouteStrategy and FastestRouteStrategy at runtime.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TrafficAPIAdapter translates a simulated external traffic API into the TrafficServiceAPI interface, converting metres to kilometres and seconds to minutes.</w:t>
            </w:r>
          </w:p>
        </w:tc>
      </w:tr>
    </w:tbl>
    <w:p>
      <w:pPr>
        <w:spacing w:after="0" w:before="0" w:line="20" w:lineRule="exact"/>
      </w:pPr>
    </w:p>
    <w:p>
      <w:pPr>
        <w:pStyle w:val="Heading2"/>
        <w:keepNext/>
      </w:pPr>
      <w:r>
        <w:rPr>
          <w:rFonts w:ascii="Times New Roman" w:hAnsi="Times New Roman"/>
          <w:b/>
          <w:color w:val="000000"/>
          <w:sz w:val="22"/>
        </w:rPr>
        <w:t>Examination rules</w:t>
      </w:r>
    </w:p>
    <w:p>
      <w:r>
        <w:rPr>
          <w:rFonts w:ascii="Times New Roman" w:hAnsi="Times New Roman"/>
          <w:b w:val="0"/>
          <w:color w:val="000000"/>
          <w:sz w:val="22"/>
        </w:rPr>
        <w:t>Use status transitions OPEN → IN_PROGRESS → RESOLVED. Submission creates OPEN; dispatch changes OPEN to IN_PROGRESS only after a route is obtained; resolution is allowed only from IN_PROGRESS. Reject duplicate complaint IDs, missing IDs, unsupported service types, and invalid transitions.</w:t>
      </w:r>
    </w:p>
    <w:p>
      <w:r>
        <w:rPr>
          <w:rFonts w:ascii="Times New Roman" w:hAnsi="Times New Roman"/>
          <w:b w:val="0"/>
          <w:color w:val="000000"/>
          <w:sz w:val="22"/>
        </w:rPr>
        <w:t>Choose among three candidate routes to the same destination. Route A: 5 km, 30 minutes; Route B: 8 km, 20 minutes; Route C: 6.5 km, 25 minutes. Shortest chooses minimum distance; fastest chooses minimum estimated time. Break ties by route ID in ascending lexical order. Reject an empty candidate list.</w:t>
      </w:r>
    </w:p>
    <w:p>
      <w:r>
        <w:rPr>
          <w:rFonts w:ascii="Times New Roman" w:hAnsi="Times New Roman"/>
          <w:color w:val="000000"/>
          <w:sz w:val="22"/>
        </w:rPr>
        <w:br w:type="page"/>
      </w:r>
    </w:p>
    <w:p>
      <w:pPr>
        <w:pStyle w:val="Heading1"/>
        <w:keepNext/>
      </w:pPr>
      <w:r>
        <w:rPr>
          <w:rFonts w:ascii="Times New Roman" w:hAnsi="Times New Roman"/>
          <w:b/>
          <w:color w:val="000000"/>
          <w:sz w:val="24"/>
        </w:rPr>
        <w:t>Required Demonstrations and Submission</w:t>
      </w:r>
    </w:p>
    <w:tbl>
      <w:tblPr>
        <w:tblW w:type="auto" w:w="0"/>
        <w:tblLayout w:type="autofit"/>
        <w:tblLook w:firstColumn="1" w:firstRow="1" w:lastColumn="0" w:lastRow="0" w:noHBand="0" w:noVBand="1" w:val="04A0"/>
      </w:tblPr>
      <w:tblGrid>
        <w:gridCol w:w="3360"/>
        <w:gridCol w:w="3360"/>
        <w:gridCol w:w="3360"/>
      </w:tblGrid>
      <w:tr>
        <w:trPr>
          <w:cantSplit/>
        </w:trPr>
        <w:tc>
          <w:tcPr>
            <w:tcW w:type="dxa" w:w="3360"/>
            <w:tcBorders>
              <w:top w:val="single" w:sz="4" w:color="D9D9D9"/>
              <w:left w:val="single" w:sz="4" w:color="D9D9D9"/>
              <w:bottom w:val="single" w:sz="4" w:color="D9D9D9"/>
              <w:right w:val="single" w:sz="4" w:color="D9D9D9"/>
            </w:tcBorders>
            <w:shd w:fill="EEEEEE"/>
          </w:tcPr>
          <w:p>
            <w:pPr>
              <w:spacing w:after="60" w:before="60"/>
            </w:pPr>
            <w:r>
              <w:rPr>
                <w:b/>
              </w:rPr>
              <w:t>Test</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Input or action</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Expected behavior</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1</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Request repository twice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Same instance</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2</w:t>
            </w:r>
          </w:p>
        </w:tc>
        <w:tc>
          <w:tcPr>
            <w:tcW w:type="dxa" w:w="3360"/>
            <w:tcBorders>
              <w:top w:val="single" w:sz="4" w:color="D9D9D9"/>
              <w:left w:val="single" w:sz="4" w:color="D9D9D9"/>
              <w:bottom w:val="single" w:sz="4" w:color="D9D9D9"/>
              <w:right w:val="single" w:sz="4" w:color="D9D9D9"/>
            </w:tcBorders>
          </w:tcPr>
          <w:p>
            <w:pPr>
              <w:spacing w:after="60" w:before="60"/>
            </w:pPr>
            <w:r>
              <w:rPr>
                <w:b w:val="0"/>
              </w:rPr>
              <w:t>Create WASTE, TRAFFIC, EMERGENCY</w:t>
            </w:r>
          </w:p>
        </w:tc>
        <w:tc>
          <w:tcPr>
            <w:tcW w:type="dxa" w:w="3360"/>
            <w:tcBorders>
              <w:top w:val="single" w:sz="4" w:color="D9D9D9"/>
              <w:left w:val="single" w:sz="4" w:color="D9D9D9"/>
              <w:bottom w:val="single" w:sz="4" w:color="D9D9D9"/>
              <w:right w:val="single" w:sz="4" w:color="D9D9D9"/>
            </w:tcBorders>
          </w:tcPr>
          <w:p>
            <w:pPr>
              <w:spacing w:after="60" w:before="60"/>
            </w:pPr>
            <w:r>
              <w:rPr>
                <w:b w:val="0"/>
              </w:rPr>
              <w:t>Correct concrete service types</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3</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Request UNKNOWN service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Reject request</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4</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Submit valid complaint</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Stored with OPEN status</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5</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Repeat ID or use blank ID</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Reject without a new complaint</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6</w:t>
            </w:r>
          </w:p>
        </w:tc>
        <w:tc>
          <w:tcPr>
            <w:tcW w:type="dxa" w:w="3360"/>
            <w:tcBorders>
              <w:top w:val="single" w:sz="4" w:color="D9D9D9"/>
              <w:left w:val="single" w:sz="4" w:color="D9D9D9"/>
              <w:bottom w:val="single" w:sz="4" w:color="D9D9D9"/>
              <w:right w:val="single" w:sz="4" w:color="D9D9D9"/>
            </w:tcBorders>
          </w:tcPr>
          <w:p>
            <w:pPr>
              <w:spacing w:after="60" w:before="60"/>
            </w:pPr>
            <w:r>
              <w:rPr>
                <w:b w:val="0"/>
              </w:rPr>
              <w:t>Convert route A provider values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5000 m → 5 km; 1800 s → 30 min</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7</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Switch shortest to fastest</w:t>
            </w:r>
          </w:p>
        </w:tc>
        <w:tc>
          <w:tcPr>
            <w:tcW w:type="dxa" w:w="3360"/>
            <w:tcBorders>
              <w:top w:val="single" w:sz="4" w:color="D9D9D9"/>
              <w:left w:val="single" w:sz="4" w:color="D9D9D9"/>
              <w:bottom w:val="single" w:sz="4" w:color="D9D9D9"/>
              <w:right w:val="single" w:sz="4" w:color="D9D9D9"/>
            </w:tcBorders>
          </w:tcPr>
          <w:p>
            <w:pPr>
              <w:spacing w:after="60" w:before="60"/>
            </w:pPr>
            <w:r>
              <w:rPr>
                <w:b w:val="0"/>
              </w:rPr>
              <w:t>A first, then B</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8</w:t>
            </w:r>
          </w:p>
        </w:tc>
        <w:tc>
          <w:tcPr>
            <w:tcW w:type="dxa" w:w="3360"/>
            <w:tcBorders>
              <w:top w:val="single" w:sz="4" w:color="D9D9D9"/>
              <w:left w:val="single" w:sz="4" w:color="D9D9D9"/>
              <w:bottom w:val="single" w:sz="4" w:color="D9D9D9"/>
              <w:right w:val="single" w:sz="4" w:color="D9D9D9"/>
            </w:tcBorders>
          </w:tcPr>
          <w:p>
            <w:pPr>
              <w:spacing w:after="60" w:before="60"/>
            </w:pPr>
            <w:r>
              <w:rPr>
                <w:b w:val="0"/>
              </w:rPr>
              <w:t>Dispatch valid OPEN complaint</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Selected route; IN_PROGRESS; observers notified</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9</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Resolve an OPEN complaint</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Reject; remains OPEN</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10</w:t>
            </w:r>
          </w:p>
        </w:tc>
        <w:tc>
          <w:tcPr>
            <w:tcW w:type="dxa" w:w="3360"/>
            <w:tcBorders>
              <w:top w:val="single" w:sz="4" w:color="D9D9D9"/>
              <w:left w:val="single" w:sz="4" w:color="D9D9D9"/>
              <w:bottom w:val="single" w:sz="4" w:color="D9D9D9"/>
              <w:right w:val="single" w:sz="4" w:color="D9D9D9"/>
            </w:tcBorders>
          </w:tcPr>
          <w:p>
            <w:pPr>
              <w:spacing w:after="60" w:before="60"/>
            </w:pPr>
            <w:r>
              <w:rPr>
                <w:b w:val="0"/>
              </w:rPr>
              <w:t>Unsubscribe dashboard then resolve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RESOLVED; citizen notified, dashboard not notified</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11</w:t>
            </w:r>
          </w:p>
        </w:tc>
        <w:tc>
          <w:tcPr>
            <w:tcW w:type="dxa" w:w="3360"/>
            <w:tcBorders>
              <w:top w:val="single" w:sz="4" w:color="D9D9D9"/>
              <w:left w:val="single" w:sz="4" w:color="D9D9D9"/>
              <w:bottom w:val="single" w:sz="4" w:color="D9D9D9"/>
              <w:right w:val="single" w:sz="4" w:color="D9D9D9"/>
            </w:tcBorders>
          </w:tcPr>
          <w:p>
            <w:pPr>
              <w:spacing w:after="60" w:before="60"/>
            </w:pPr>
            <w:r>
              <w:rPr>
                <w:b w:val="0"/>
              </w:rPr>
              <w:t>Dispatch RESOLVED or missing ID</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Reject; no valid transition</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12</w:t>
            </w:r>
          </w:p>
        </w:tc>
        <w:tc>
          <w:tcPr>
            <w:tcW w:type="dxa" w:w="3360"/>
            <w:tcBorders>
              <w:top w:val="single" w:sz="4" w:color="D9D9D9"/>
              <w:left w:val="single" w:sz="4" w:color="D9D9D9"/>
              <w:bottom w:val="single" w:sz="4" w:color="D9D9D9"/>
              <w:right w:val="single" w:sz="4" w:color="D9D9D9"/>
            </w:tcBorders>
          </w:tcPr>
          <w:p>
            <w:pPr>
              <w:spacing w:after="60" w:before="60"/>
            </w:pPr>
            <w:r>
              <w:rPr>
                <w:b w:val="0"/>
              </w:rPr>
              <w:t>No candidate routes during dispatch</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Reject; complaint remains OPEN</w:t>
            </w:r>
          </w:p>
        </w:tc>
      </w:tr>
    </w:tbl>
    <w:p>
      <w:pPr>
        <w:spacing w:after="0" w:before="0" w:line="20" w:lineRule="exact"/>
      </w:pPr>
    </w:p>
    <w:p>
      <w:r>
        <w:rPr>
          <w:rFonts w:ascii="Times New Roman" w:hAnsi="Times New Roman"/>
          <w:b w:val="0"/>
          <w:color w:val="000000"/>
          <w:sz w:val="22"/>
        </w:rPr>
        <w:t>Submit handwritten Phases 1–4, Java source files, compilation and execution instructions, and test results showing expected and actual behavior. The candidate-route values above are fictional examination data, not observations of Dhaka traffic.</w:t>
      </w:r>
    </w:p>
    <w:p>
      <w:pPr>
        <w:pStyle w:val="Heading1"/>
        <w:keepNext/>
      </w:pPr>
      <w:r>
        <w:rPr>
          <w:rFonts w:ascii="Times New Roman" w:hAnsi="Times New Roman"/>
          <w:b/>
          <w:color w:val="000000"/>
          <w:sz w:val="24"/>
        </w:rPr>
        <w:t>Part B Model Solutions</w:t>
      </w:r>
    </w:p>
    <w:p>
      <w:r>
        <w:rPr>
          <w:rFonts w:ascii="Times New Roman" w:hAnsi="Times New Roman"/>
          <w:b w:val="0"/>
          <w:color w:val="000000"/>
          <w:sz w:val="22"/>
        </w:rPr>
        <w:t>This solution implements complaint handling, simulated service assignment, route selection, and notifications. Traffic control, waste-truck scheduling, environmental monitoring, live emergency dispatch, and analytics remain broader-platform extensions. The Java example is a teaching simulation.</w:t>
      </w:r>
    </w:p>
    <w:p>
      <w:pPr>
        <w:pStyle w:val="Heading1"/>
        <w:keepNext/>
      </w:pPr>
      <w:r>
        <w:rPr>
          <w:rFonts w:ascii="Times New Roman" w:hAnsi="Times New Roman"/>
          <w:b/>
          <w:color w:val="000000"/>
          <w:sz w:val="24"/>
        </w:rPr>
        <w:t>Phase 1 Requirement Analysis Solution</w:t>
      </w:r>
    </w:p>
    <w:p>
      <w:pPr>
        <w:pStyle w:val="Heading2"/>
        <w:keepNext/>
      </w:pPr>
      <w:r>
        <w:rPr>
          <w:rFonts w:ascii="Times New Roman" w:hAnsi="Times New Roman"/>
          <w:b/>
          <w:color w:val="000000"/>
          <w:sz w:val="22"/>
        </w:rPr>
        <w:t>Background and problems</w:t>
      </w:r>
    </w:p>
    <w:p>
      <w:r>
        <w:rPr>
          <w:rFonts w:ascii="Times New Roman" w:hAnsi="Times New Roman"/>
          <w:b w:val="0"/>
          <w:color w:val="000000"/>
          <w:sz w:val="22"/>
        </w:rPr>
        <w:t>A shared platform can coordinate reports from citizens and the urban teams that respond to them. For this examination, assume three problems: complaints are recorded in disconnected channels, citizens cannot follow status changes, and teams choose routes without a consistent comparison of distance and travel time. These are scenario assumptions rather than verified findings about Dhaka institutions.</w:t>
      </w:r>
    </w:p>
    <w:p>
      <w:pPr>
        <w:pStyle w:val="Heading2"/>
        <w:keepNext/>
      </w:pPr>
      <w:r>
        <w:rPr>
          <w:rFonts w:ascii="Times New Roman" w:hAnsi="Times New Roman"/>
          <w:b/>
          <w:color w:val="000000"/>
          <w:sz w:val="22"/>
        </w:rPr>
        <w:t>Objectives</w:t>
      </w:r>
    </w:p>
    <w:p>
      <w:r>
        <w:rPr>
          <w:rFonts w:ascii="Times New Roman" w:hAnsi="Times New Roman"/>
          <w:b w:val="0"/>
          <w:color w:val="000000"/>
          <w:sz w:val="22"/>
        </w:rPr>
        <w:t>Primary objective: build an object-oriented platform that records complaints, coordinates response services, selects routes, and communicates progress.</w:t>
      </w:r>
    </w:p>
    <w:p>
      <w:pPr>
        <w:pStyle w:val="ListBullet"/>
      </w:pPr>
      <w:r>
        <w:rPr>
          <w:rFonts w:ascii="Times New Roman" w:hAnsi="Times New Roman"/>
          <w:b w:val="0"/>
          <w:color w:val="000000"/>
          <w:sz w:val="22"/>
        </w:rPr>
        <w:t>Record complaints with unique identifiers and service categories.</w:t>
      </w:r>
    </w:p>
    <w:p>
      <w:pPr>
        <w:pStyle w:val="ListBullet"/>
      </w:pPr>
      <w:r>
        <w:rPr>
          <w:rFonts w:ascii="Times New Roman" w:hAnsi="Times New Roman"/>
          <w:b w:val="0"/>
          <w:color w:val="000000"/>
          <w:sz w:val="22"/>
        </w:rPr>
        <w:t>Assign the appropriate urban service through a creation abstraction.</w:t>
      </w:r>
    </w:p>
    <w:p>
      <w:pPr>
        <w:pStyle w:val="ListBullet"/>
      </w:pPr>
      <w:r>
        <w:rPr>
          <w:rFonts w:ascii="Times New Roman" w:hAnsi="Times New Roman"/>
          <w:b w:val="0"/>
          <w:color w:val="000000"/>
          <w:sz w:val="22"/>
        </w:rPr>
        <w:t>Select routes dynamically using a distance or travel-time policy.</w:t>
      </w:r>
    </w:p>
    <w:p>
      <w:pPr>
        <w:pStyle w:val="ListBullet"/>
      </w:pPr>
      <w:r>
        <w:rPr>
          <w:rFonts w:ascii="Times New Roman" w:hAnsi="Times New Roman"/>
          <w:b w:val="0"/>
          <w:color w:val="000000"/>
          <w:sz w:val="22"/>
        </w:rPr>
        <w:t>Notify citizens and the administrator dashboard of valid status updates.</w:t>
      </w:r>
    </w:p>
    <w:p>
      <w:r>
        <w:rPr>
          <w:rFonts w:ascii="Times New Roman" w:hAnsi="Times New Roman"/>
          <w:color w:val="000000"/>
          <w:sz w:val="22"/>
        </w:rPr>
        <w:br w:type="page"/>
      </w:r>
    </w:p>
    <w:p>
      <w:pPr>
        <w:pStyle w:val="Heading1"/>
        <w:keepNext/>
      </w:pPr>
      <w:r>
        <w:rPr>
          <w:rFonts w:ascii="Times New Roman" w:hAnsi="Times New Roman"/>
          <w:b/>
          <w:color w:val="000000"/>
          <w:sz w:val="24"/>
        </w:rPr>
        <w:t>Phase 1 Actors Requirements and Scope</w:t>
      </w:r>
    </w:p>
    <w:p>
      <w:pPr>
        <w:pStyle w:val="Heading2"/>
        <w:keepNext/>
      </w:pPr>
      <w:r>
        <w:rPr>
          <w:rFonts w:ascii="Times New Roman" w:hAnsi="Times New Roman"/>
          <w:b/>
          <w:color w:val="000000"/>
          <w:sz w:val="22"/>
        </w:rPr>
        <w:t>Actors and system boundary</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Actor</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Interaction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Citizen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Submits complaints and receives updates for their own complaints.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City Administrator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Monitors the dashboard and configures the active routing policy.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Waste Manager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Coordinates the waste team assigned to waste complaints.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Traffic Officer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Coordinates responses to traffic complaints.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Emergency Officer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Coordinates simulated emergency-service responses.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External Traffic Provider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Supplies candidate-route distances and estimated times.</w:t>
            </w:r>
          </w:p>
        </w:tc>
      </w:tr>
    </w:tbl>
    <w:p>
      <w:pPr>
        <w:spacing w:after="0" w:before="0" w:line="20" w:lineRule="exact"/>
      </w:pPr>
    </w:p>
    <w:p>
      <w:r>
        <w:rPr>
          <w:rFonts w:ascii="Times New Roman" w:hAnsi="Times New Roman"/>
          <w:b w:val="0"/>
          <w:color w:val="000000"/>
          <w:sz w:val="22"/>
        </w:rPr>
        <w:t>IoT Sensor and Government Authority are broader-platform actors for monitoring and oversight. Physical sensors and third-party traffic providers are external. A Sensor class or TrafficAPIAdapter inside the platform is an internal representation or communication component, not the external actor itself.</w:t>
      </w:r>
    </w:p>
    <w:p>
      <w:pPr>
        <w:pStyle w:val="Heading2"/>
        <w:keepNext/>
      </w:pPr>
      <w:r>
        <w:rPr>
          <w:rFonts w:ascii="Times New Roman" w:hAnsi="Times New Roman"/>
          <w:b/>
          <w:color w:val="000000"/>
          <w:sz w:val="22"/>
        </w:rPr>
        <w:t>Functional requirements</w:t>
      </w:r>
    </w:p>
    <w:p>
      <w:pPr>
        <w:pStyle w:val="ListBullet"/>
      </w:pPr>
      <w:r>
        <w:rPr>
          <w:rFonts w:ascii="Times New Roman" w:hAnsi="Times New Roman"/>
          <w:b w:val="0"/>
          <w:color w:val="000000"/>
          <w:sz w:val="22"/>
        </w:rPr>
        <w:t>FR1: Validate and store a complaint with a unique nonblank ID, citizen ID, supported service category, location, and OPEN status.</w:t>
      </w:r>
    </w:p>
    <w:p>
      <w:pPr>
        <w:pStyle w:val="ListBullet"/>
      </w:pPr>
      <w:r>
        <w:rPr>
          <w:rFonts w:ascii="Times New Roman" w:hAnsi="Times New Roman"/>
          <w:b w:val="0"/>
          <w:color w:val="000000"/>
          <w:sz w:val="22"/>
        </w:rPr>
        <w:t>FR2: Create the selected urban service, obtain candidate routes through an adapter, and dispatch only when a route is available.</w:t>
      </w:r>
    </w:p>
    <w:p>
      <w:pPr>
        <w:pStyle w:val="ListBullet"/>
      </w:pPr>
      <w:r>
        <w:rPr>
          <w:rFonts w:ascii="Times New Roman" w:hAnsi="Times New Roman"/>
          <w:b w:val="0"/>
          <w:color w:val="000000"/>
          <w:sz w:val="22"/>
        </w:rPr>
        <w:t>FR3: Allow runtime selection of shortest-distance or fastest-time routing and enforce the specified status transitions.</w:t>
      </w:r>
    </w:p>
    <w:p>
      <w:pPr>
        <w:pStyle w:val="ListBullet"/>
      </w:pPr>
      <w:r>
        <w:rPr>
          <w:rFonts w:ascii="Times New Roman" w:hAnsi="Times New Roman"/>
          <w:b w:val="0"/>
          <w:color w:val="000000"/>
          <w:sz w:val="22"/>
        </w:rPr>
        <w:t>FR4: Publish submission and status-change events to registered subscribers, filtering citizen-facing messages by citizen ID.</w:t>
      </w:r>
    </w:p>
    <w:p>
      <w:pPr>
        <w:pStyle w:val="Heading2"/>
        <w:keepNext/>
      </w:pPr>
      <w:r>
        <w:rPr>
          <w:rFonts w:ascii="Times New Roman" w:hAnsi="Times New Roman"/>
          <w:b/>
          <w:color w:val="000000"/>
          <w:sz w:val="22"/>
        </w:rPr>
        <w:t>Non functional requirements</w:t>
      </w:r>
    </w:p>
    <w:p>
      <w:pPr>
        <w:pStyle w:val="ListBullet"/>
      </w:pPr>
      <w:r>
        <w:rPr>
          <w:rFonts w:ascii="Times New Roman" w:hAnsi="Times New Roman"/>
          <w:b w:val="0"/>
          <w:color w:val="000000"/>
          <w:sz w:val="22"/>
        </w:rPr>
        <w:t>Maintainability: new routing strategies and traffic-provider adapters should implement stable interfaces without changing complaint coordination.</w:t>
      </w:r>
    </w:p>
    <w:p>
      <w:pPr>
        <w:pStyle w:val="ListBullet"/>
      </w:pPr>
      <w:r>
        <w:rPr>
          <w:rFonts w:ascii="Times New Roman" w:hAnsi="Times New Roman"/>
          <w:b w:val="0"/>
          <w:color w:val="000000"/>
          <w:sz w:val="22"/>
        </w:rPr>
        <w:t>Reliability: invalid requests must be rejected without an invalid status change; dispatch failure before assignment must leave an OPEN complaint OPEN.</w:t>
      </w:r>
    </w:p>
    <w:p>
      <w:pPr>
        <w:pStyle w:val="Heading2"/>
        <w:keepNext/>
      </w:pPr>
      <w:r>
        <w:rPr>
          <w:rFonts w:ascii="Times New Roman" w:hAnsi="Times New Roman"/>
          <w:b/>
          <w:color w:val="000000"/>
          <w:sz w:val="22"/>
        </w:rPr>
        <w:t>Assumptions</w:t>
      </w:r>
    </w:p>
    <w:p>
      <w:r>
        <w:rPr>
          <w:rFonts w:ascii="Times New Roman" w:hAnsi="Times New Roman"/>
          <w:b w:val="0"/>
          <w:color w:val="000000"/>
          <w:sz w:val="22"/>
        </w:rPr>
        <w:t>Use one JVM and a single-threaded console workflow with in-memory storage. Service categories are uppercase WASTE, TRAFFIC, and EMERGENCY. Candidate routes share the destination and are returned in a provider-defined format. Notifications are synchronous console messages. Citizen IDs simulate recipients; authentication and access control are not implemented.</w:t>
      </w:r>
    </w:p>
    <w:p>
      <w:r>
        <w:rPr>
          <w:rFonts w:ascii="Times New Roman" w:hAnsi="Times New Roman"/>
          <w:color w:val="000000"/>
          <w:sz w:val="22"/>
        </w:rPr>
        <w:br w:type="page"/>
      </w:r>
    </w:p>
    <w:p>
      <w:pPr>
        <w:pStyle w:val="Heading1"/>
        <w:keepNext/>
      </w:pPr>
      <w:r>
        <w:rPr>
          <w:rFonts w:ascii="Times New Roman" w:hAnsi="Times New Roman"/>
          <w:b/>
          <w:color w:val="000000"/>
          <w:sz w:val="24"/>
        </w:rPr>
        <w:t>Phase 2 Entity Object Solution</w:t>
      </w:r>
    </w:p>
    <w:tbl>
      <w:tblPr>
        <w:tblW w:type="auto" w:w="0"/>
        <w:tblLayout w:type="autofit"/>
        <w:tblLook w:firstColumn="1" w:firstRow="1" w:lastColumn="0" w:lastRow="0" w:noHBand="0" w:noVBand="1" w:val="04A0"/>
      </w:tblPr>
      <w:tblGrid>
        <w:gridCol w:w="3360"/>
        <w:gridCol w:w="3360"/>
        <w:gridCol w:w="3360"/>
      </w:tblGrid>
      <w:tr>
        <w:trPr>
          <w:cantSplit/>
        </w:trPr>
        <w:tc>
          <w:tcPr>
            <w:tcW w:type="dxa" w:w="3360"/>
            <w:tcBorders>
              <w:top w:val="single" w:sz="4" w:color="D9D9D9"/>
              <w:left w:val="single" w:sz="4" w:color="D9D9D9"/>
              <w:bottom w:val="single" w:sz="4" w:color="D9D9D9"/>
              <w:right w:val="single" w:sz="4" w:color="D9D9D9"/>
            </w:tcBorders>
            <w:shd w:fill="EEEEEE"/>
          </w:tcPr>
          <w:p>
            <w:pPr>
              <w:spacing w:after="60" w:before="60"/>
            </w:pPr>
            <w:r>
              <w:rPr>
                <w:b/>
              </w:rPr>
              <w:t>Entity</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Attributes</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Scope</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Complaint</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id, citizenId, serviceType, location, status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Implemented</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Route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id, km, minutes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Implemented; supports route decisions</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Citizen</w:t>
            </w:r>
          </w:p>
        </w:tc>
        <w:tc>
          <w:tcPr>
            <w:tcW w:type="dxa" w:w="3360"/>
            <w:tcBorders>
              <w:top w:val="single" w:sz="4" w:color="D9D9D9"/>
              <w:left w:val="single" w:sz="4" w:color="D9D9D9"/>
              <w:bottom w:val="single" w:sz="4" w:color="D9D9D9"/>
              <w:right w:val="single" w:sz="4" w:color="D9D9D9"/>
            </w:tcBorders>
          </w:tcPr>
          <w:p>
            <w:pPr>
              <w:spacing w:after="60" w:before="60"/>
            </w:pPr>
            <w:r>
              <w:rPr>
                <w:b w:val="0"/>
              </w:rPr>
              <w:t>citizenId, name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Extension; code uses citizenId only</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WasteBin</w:t>
            </w:r>
          </w:p>
        </w:tc>
        <w:tc>
          <w:tcPr>
            <w:tcW w:type="dxa" w:w="3360"/>
            <w:tcBorders>
              <w:top w:val="single" w:sz="4" w:color="D9D9D9"/>
              <w:left w:val="single" w:sz="4" w:color="D9D9D9"/>
              <w:bottom w:val="single" w:sz="4" w:color="D9D9D9"/>
              <w:right w:val="single" w:sz="4" w:color="D9D9D9"/>
            </w:tcBorders>
          </w:tcPr>
          <w:p>
            <w:pPr>
              <w:spacing w:after="60" w:before="60"/>
            </w:pPr>
            <w:r>
              <w:rPr>
                <w:b w:val="0"/>
              </w:rPr>
              <w:t>binId, fillLevel, location</w:t>
            </w:r>
          </w:p>
        </w:tc>
        <w:tc>
          <w:tcPr>
            <w:tcW w:type="dxa" w:w="3360"/>
            <w:tcBorders>
              <w:top w:val="single" w:sz="4" w:color="D9D9D9"/>
              <w:left w:val="single" w:sz="4" w:color="D9D9D9"/>
              <w:bottom w:val="single" w:sz="4" w:color="D9D9D9"/>
              <w:right w:val="single" w:sz="4" w:color="D9D9D9"/>
            </w:tcBorders>
          </w:tcPr>
          <w:p>
            <w:pPr>
              <w:spacing w:after="60" w:before="60"/>
            </w:pPr>
            <w:r>
              <w:rPr>
                <w:b w:val="0"/>
              </w:rPr>
              <w:t>Extension</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Location</w:t>
            </w:r>
          </w:p>
        </w:tc>
        <w:tc>
          <w:tcPr>
            <w:tcW w:type="dxa" w:w="3360"/>
            <w:tcBorders>
              <w:top w:val="single" w:sz="4" w:color="D9D9D9"/>
              <w:left w:val="single" w:sz="4" w:color="D9D9D9"/>
              <w:bottom w:val="single" w:sz="4" w:color="D9D9D9"/>
              <w:right w:val="single" w:sz="4" w:color="D9D9D9"/>
            </w:tcBorders>
          </w:tcPr>
          <w:p>
            <w:pPr>
              <w:spacing w:after="60" w:before="60"/>
            </w:pPr>
            <w:r>
              <w:rPr>
                <w:b w:val="0"/>
              </w:rPr>
              <w:t>locationId, name, coordinates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Extension; code uses a location string</w:t>
            </w:r>
          </w:p>
        </w:tc>
      </w:tr>
    </w:tbl>
    <w:p>
      <w:pPr>
        <w:spacing w:after="0" w:before="0" w:line="20" w:lineRule="exact"/>
      </w:pPr>
    </w:p>
    <w:p>
      <w:pPr>
        <w:pStyle w:val="Heading1"/>
        <w:keepNext/>
      </w:pPr>
      <w:r>
        <w:rPr>
          <w:rFonts w:ascii="Times New Roman" w:hAnsi="Times New Roman"/>
          <w:b/>
          <w:color w:val="000000"/>
          <w:sz w:val="24"/>
        </w:rPr>
        <w:t>Control and Boundary Object Solution</w:t>
      </w:r>
    </w:p>
    <w:p>
      <w:pPr>
        <w:pStyle w:val="Heading2"/>
        <w:keepNext/>
      </w:pPr>
      <w:r>
        <w:rPr>
          <w:rFonts w:ascii="Times New Roman" w:hAnsi="Times New Roman"/>
          <w:b/>
          <w:color w:val="000000"/>
          <w:sz w:val="22"/>
        </w:rPr>
        <w:t>Control objects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Class</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Responsibility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ComplaintManager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Validate submission; coordinate dispatch and resolution; enforce transitions and publish status.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RoutePlanner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Obtain adapted route candidates and delegate selection to the active strategy.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UrbanAnalyticsEngine</w:t>
            </w:r>
          </w:p>
        </w:tc>
        <w:tc>
          <w:tcPr>
            <w:tcW w:type="dxa" w:w="5040"/>
            <w:tcBorders>
              <w:top w:val="single" w:sz="4" w:color="D9D9D9"/>
              <w:left w:val="single" w:sz="4" w:color="D9D9D9"/>
              <w:bottom w:val="single" w:sz="4" w:color="D9D9D9"/>
              <w:right w:val="single" w:sz="4" w:color="D9D9D9"/>
            </w:tcBorders>
          </w:tcPr>
          <w:p>
            <w:pPr>
              <w:spacing w:after="60" w:before="60"/>
            </w:pPr>
            <w:r>
              <w:rPr>
                <w:b w:val="0"/>
              </w:rPr>
              <w:t>Generate urban service reports; broader-platform extension.</w:t>
            </w:r>
          </w:p>
        </w:tc>
      </w:tr>
    </w:tbl>
    <w:p>
      <w:pPr>
        <w:spacing w:after="0" w:before="0" w:line="20" w:lineRule="exact"/>
      </w:pPr>
    </w:p>
    <w:p>
      <w:r>
        <w:rPr>
          <w:rFonts w:ascii="Times New Roman" w:hAnsi="Times New Roman"/>
          <w:b w:val="0"/>
          <w:color w:val="000000"/>
          <w:sz w:val="22"/>
        </w:rPr>
        <w:t>UrbanServiceFactory and StatusPublisher are additional creation and notification coordination services. They are used in the implementation even though only three control objects were requested.</w:t>
      </w:r>
    </w:p>
    <w:p>
      <w:pPr>
        <w:pStyle w:val="Heading2"/>
        <w:keepNext/>
      </w:pPr>
      <w:r>
        <w:rPr>
          <w:rFonts w:ascii="Times New Roman" w:hAnsi="Times New Roman"/>
          <w:b/>
          <w:color w:val="000000"/>
          <w:sz w:val="22"/>
        </w:rPr>
        <w:t>Boundary objects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Class</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Responsibility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CitizenMobileApp</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Citizen interaction in the broader design; simulated by DUMSExam.main in the executable.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GovernmentDashboard</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Receive and display complaint status notifications.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TrafficAPIAdapter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Translate provider results into the platform route interface.</w:t>
            </w:r>
          </w:p>
        </w:tc>
      </w:tr>
    </w:tbl>
    <w:p>
      <w:pPr>
        <w:spacing w:after="0" w:before="0" w:line="20" w:lineRule="exact"/>
      </w:pPr>
    </w:p>
    <w:p>
      <w:r>
        <w:rPr>
          <w:rFonts w:ascii="Times New Roman" w:hAnsi="Times New Roman"/>
          <w:b w:val="0"/>
          <w:color w:val="000000"/>
          <w:sz w:val="22"/>
        </w:rPr>
        <w:t>CitizenNotifier is another output boundary. UrbanDatabase is the repository service, while Complaint and Route represent domain data. The external human Citizen actor and a possible Citizen data class serve different roles. Classification depends on the stated system boundary.</w:t>
      </w:r>
    </w:p>
    <w:p>
      <w:r>
        <w:rPr>
          <w:rFonts w:ascii="Times New Roman" w:hAnsi="Times New Roman"/>
          <w:color w:val="000000"/>
          <w:sz w:val="22"/>
        </w:rPr>
        <w:br w:type="page"/>
      </w:r>
    </w:p>
    <w:p>
      <w:pPr>
        <w:pStyle w:val="Heading1"/>
        <w:keepNext/>
      </w:pPr>
      <w:r>
        <w:rPr>
          <w:rFonts w:ascii="Times New Roman" w:hAnsi="Times New Roman"/>
          <w:b/>
          <w:color w:val="000000"/>
          <w:sz w:val="24"/>
        </w:rPr>
        <w:t>Phase 3 CRC Card Solution</w:t>
      </w:r>
    </w:p>
    <w:p>
      <w:r>
        <w:rPr>
          <w:rFonts w:ascii="Times New Roman" w:hAnsi="Times New Roman"/>
          <w:b w:val="0"/>
          <w:color w:val="000000"/>
          <w:sz w:val="22"/>
        </w:rPr>
        <w:t>Each card below states responsibilities and collaborators. Extension entities do not need to appear in the executable subsystem.</w:t>
      </w:r>
    </w:p>
    <w:p>
      <w:pPr>
        <w:pStyle w:val="Heading2"/>
        <w:keepNext/>
      </w:pPr>
      <w:r>
        <w:rPr>
          <w:rFonts w:ascii="Times New Roman" w:hAnsi="Times New Roman"/>
          <w:b/>
          <w:color w:val="000000"/>
          <w:sz w:val="22"/>
        </w:rPr>
        <w:t>ComplaintManager</w:t>
      </w:r>
    </w:p>
    <w:p>
      <w:r>
        <w:rPr>
          <w:rFonts w:ascii="Times New Roman" w:hAnsi="Times New Roman"/>
          <w:b w:val="0"/>
          <w:color w:val="000000"/>
          <w:sz w:val="22"/>
        </w:rPr>
        <w:t>Responsibilities: validate and record submissions; coordinate service creation and route planning; enforce dispatch and resolution transitions.</w:t>
        <w:br/>
        <w:t>Collaborators: UrbanDatabase, Complaint, UrbanServiceFactory, UrbanService, RoutePlanner, StatusPublisher.</w:t>
      </w:r>
    </w:p>
    <w:p>
      <w:pPr>
        <w:pStyle w:val="Heading2"/>
        <w:keepNext/>
      </w:pPr>
      <w:r>
        <w:rPr>
          <w:rFonts w:ascii="Times New Roman" w:hAnsi="Times New Roman"/>
          <w:b/>
          <w:color w:val="000000"/>
          <w:sz w:val="22"/>
        </w:rPr>
        <w:t>Complaint</w:t>
      </w:r>
    </w:p>
    <w:p>
      <w:r>
        <w:rPr>
          <w:rFonts w:ascii="Times New Roman" w:hAnsi="Times New Roman"/>
          <w:b w:val="0"/>
          <w:color w:val="000000"/>
          <w:sz w:val="22"/>
        </w:rPr>
        <w:t>Responsibilities: retain complaint identity, owner, category, and location; expose current status; accept status updates coordinated by the manager.</w:t>
        <w:br/>
        <w:t>Collaborators: ComplaintManager, UrbanDatabase, UrbanService, StatusPublisher.</w:t>
      </w:r>
    </w:p>
    <w:p>
      <w:pPr>
        <w:pStyle w:val="Heading2"/>
        <w:keepNext/>
      </w:pPr>
      <w:r>
        <w:rPr>
          <w:rFonts w:ascii="Times New Roman" w:hAnsi="Times New Roman"/>
          <w:b/>
          <w:color w:val="000000"/>
          <w:sz w:val="22"/>
        </w:rPr>
        <w:t>RoutePlanner</w:t>
      </w:r>
    </w:p>
    <w:p>
      <w:r>
        <w:rPr>
          <w:rFonts w:ascii="Times New Roman" w:hAnsi="Times New Roman"/>
          <w:b w:val="0"/>
          <w:color w:val="000000"/>
          <w:sz w:val="22"/>
        </w:rPr>
        <w:t>Responsibilities: request route candidates; delegate route choice; replace the active routing policy at runtime.</w:t>
        <w:br/>
        <w:t>Collaborators: TrafficServiceAPI, RouteStrategy, Route.</w:t>
      </w:r>
    </w:p>
    <w:p>
      <w:pPr>
        <w:pStyle w:val="Heading2"/>
        <w:keepNext/>
      </w:pPr>
      <w:r>
        <w:rPr>
          <w:rFonts w:ascii="Times New Roman" w:hAnsi="Times New Roman"/>
          <w:b/>
          <w:color w:val="000000"/>
          <w:sz w:val="22"/>
        </w:rPr>
        <w:t>TrafficAPIAdapter</w:t>
      </w:r>
    </w:p>
    <w:p>
      <w:r>
        <w:rPr>
          <w:rFonts w:ascii="Times New Roman" w:hAnsi="Times New Roman"/>
          <w:b w:val="0"/>
          <w:color w:val="000000"/>
          <w:sz w:val="22"/>
        </w:rPr>
        <w:t>Responsibilities: request external candidate data; translate field types and units into validated Route objects.</w:t>
        <w:br/>
        <w:t>Collaborators: ExternalTrafficAPI, TrafficServiceAPI, Route.</w:t>
      </w:r>
    </w:p>
    <w:p>
      <w:pPr>
        <w:pStyle w:val="Heading2"/>
        <w:keepNext/>
      </w:pPr>
      <w:r>
        <w:rPr>
          <w:rFonts w:ascii="Times New Roman" w:hAnsi="Times New Roman"/>
          <w:b/>
          <w:color w:val="000000"/>
          <w:sz w:val="22"/>
        </w:rPr>
        <w:t>StatusPublisher</w:t>
      </w:r>
    </w:p>
    <w:p>
      <w:r>
        <w:rPr>
          <w:rFonts w:ascii="Times New Roman" w:hAnsi="Times New Roman"/>
          <w:b w:val="0"/>
          <w:color w:val="000000"/>
          <w:sz w:val="22"/>
        </w:rPr>
        <w:t>Responsibilities: maintain subscribers; remove subscribers; deliver complaint events to registered observers.</w:t>
        <w:br/>
        <w:t>Collaborators: ComplaintObserver, ComplaintManager, Complaint.</w:t>
      </w:r>
    </w:p>
    <w:p>
      <w:pPr>
        <w:pStyle w:val="Heading2"/>
        <w:keepNext/>
      </w:pPr>
      <w:r>
        <w:rPr>
          <w:rFonts w:ascii="Times New Roman" w:hAnsi="Times New Roman"/>
          <w:b/>
          <w:color w:val="000000"/>
          <w:sz w:val="22"/>
        </w:rPr>
        <w:t>CitizenNotifier</w:t>
      </w:r>
    </w:p>
    <w:p>
      <w:r>
        <w:rPr>
          <w:rFonts w:ascii="Times New Roman" w:hAnsi="Times New Roman"/>
          <w:b w:val="0"/>
          <w:color w:val="000000"/>
          <w:sz w:val="22"/>
        </w:rPr>
        <w:t>Responsibilities: filter events by citizen ID; display matching status updates; track delivery count for testing.</w:t>
        <w:br/>
        <w:t>Collaborators: ComplaintObserver, StatusPublisher, Complaint.</w:t>
      </w:r>
    </w:p>
    <w:p>
      <w:r>
        <w:rPr>
          <w:rFonts w:ascii="Times New Roman" w:hAnsi="Times New Roman"/>
          <w:color w:val="000000"/>
          <w:sz w:val="22"/>
        </w:rPr>
        <w:br w:type="page"/>
      </w:r>
    </w:p>
    <w:p>
      <w:pPr>
        <w:pStyle w:val="Heading1"/>
        <w:keepNext/>
      </w:pPr>
      <w:r>
        <w:rPr>
          <w:rFonts w:ascii="Times New Roman" w:hAnsi="Times New Roman"/>
          <w:b/>
          <w:color w:val="000000"/>
          <w:sz w:val="24"/>
        </w:rPr>
        <w:t>Phase 4 UML Class Diagram Solution</w:t>
      </w:r>
    </w:p>
    <w:p>
      <w:r>
        <w:rPr>
          <w:rFonts w:ascii="Times New Roman" w:hAnsi="Times New Roman"/>
          <w:b w:val="0"/>
          <w:color w:val="000000"/>
          <w:sz w:val="22"/>
        </w:rPr>
        <w:t>The core diagram uses solid navigable associations for retained references and dashed arrows for method dependencies. Package visibility is denoted by ~. Constructors and helper details are omitted for readability. The relationship table completes the concrete pattern participants.</w:t>
      </w:r>
    </w:p>
    <w:p>
      <w:r>
        <w:rPr>
          <w:rFonts w:ascii="Times New Roman" w:hAnsi="Times New Roman"/>
          <w:color w:val="000000"/>
          <w:sz w:val="22"/>
        </w:rPr>
        <w:drawing>
          <wp:inline xmlns:a="http://schemas.openxmlformats.org/drawingml/2006/main" xmlns:pic="http://schemas.openxmlformats.org/drawingml/2006/picture">
            <wp:extent cx="6035040" cy="4874455"/>
            <wp:docPr id="1" name="Picture 1"/>
            <wp:cNvGraphicFramePr>
              <a:graphicFrameLocks noChangeAspect="1"/>
            </wp:cNvGraphicFramePr>
            <a:graphic>
              <a:graphicData uri="http://schemas.openxmlformats.org/drawingml/2006/picture">
                <pic:pic>
                  <pic:nvPicPr>
                    <pic:cNvPr id="0" name="dums_class.png"/>
                    <pic:cNvPicPr/>
                  </pic:nvPicPr>
                  <pic:blipFill>
                    <a:blip r:embed="rId9"/>
                    <a:stretch>
                      <a:fillRect/>
                    </a:stretch>
                  </pic:blipFill>
                  <pic:spPr>
                    <a:xfrm>
                      <a:off x="0" y="0"/>
                      <a:ext cx="6035040" cy="4874455"/>
                    </a:xfrm>
                    <a:prstGeom prst="rect"/>
                  </pic:spPr>
                </pic:pic>
              </a:graphicData>
            </a:graphic>
          </wp:inline>
        </w:drawing>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Pattern or relationship</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Additional UML details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Repository association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UrbanDatabase references 0..* Complaint objects. A complaint can exist before insertion; composition is not assumed.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Factory realization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WasteService, TrafficService, and EmergencyService each realize UrbanService. UrbanServiceFactory depends on these concrete types.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Observer realization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CitizenNotifier and GovernmentDashboard realize ComplaintObserver.</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Strategy realization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ShortestRouteStrategy and FastestRouteStrategy realize RouteStrategy.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Adapter realization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TrafficAPIAdapter realizes TrafficServiceAPI, holds one ExternalTrafficAPI, and creates Route objects. RoutePlanner holds one TrafficServiceAPI.</w:t>
            </w:r>
          </w:p>
        </w:tc>
      </w:tr>
    </w:tbl>
    <w:p>
      <w:pPr>
        <w:spacing w:after="0" w:before="0" w:line="20" w:lineRule="exact"/>
      </w:pPr>
    </w:p>
    <w:p>
      <w:r>
        <w:rPr>
          <w:rFonts w:ascii="Times New Roman" w:hAnsi="Times New Roman"/>
          <w:color w:val="000000"/>
          <w:sz w:val="22"/>
        </w:rPr>
        <w:br w:type="page"/>
      </w:r>
    </w:p>
    <w:p>
      <w:pPr>
        <w:pStyle w:val="Heading1"/>
        <w:keepNext/>
      </w:pPr>
      <w:r>
        <w:rPr>
          <w:rFonts w:ascii="Times New Roman" w:hAnsi="Times New Roman"/>
          <w:b/>
          <w:color w:val="000000"/>
          <w:sz w:val="24"/>
        </w:rPr>
        <w:t>Phase 4 UML Sequence Diagram Solution</w:t>
      </w:r>
    </w:p>
    <w:p>
      <w:r>
        <w:rPr>
          <w:rFonts w:ascii="Times New Roman" w:hAnsi="Times New Roman"/>
          <w:b w:val="0"/>
          <w:color w:val="000000"/>
          <w:sz w:val="22"/>
        </w:rPr>
        <w:t>A service officer initiates dispatch through the console. A valid OPEN complaint has already been recorded. The traffic retrieval inside RoutePlanner is expanded in the explanation following the diagram.</w:t>
      </w:r>
    </w:p>
    <w:p>
      <w:r>
        <w:rPr>
          <w:rFonts w:ascii="Times New Roman" w:hAnsi="Times New Roman"/>
          <w:color w:val="000000"/>
          <w:sz w:val="22"/>
        </w:rPr>
        <w:drawing>
          <wp:inline xmlns:a="http://schemas.openxmlformats.org/drawingml/2006/main" xmlns:pic="http://schemas.openxmlformats.org/drawingml/2006/picture">
            <wp:extent cx="6035040" cy="4978908"/>
            <wp:docPr id="2" name="Picture 2"/>
            <wp:cNvGraphicFramePr>
              <a:graphicFrameLocks noChangeAspect="1"/>
            </wp:cNvGraphicFramePr>
            <a:graphic>
              <a:graphicData uri="http://schemas.openxmlformats.org/drawingml/2006/picture">
                <pic:pic>
                  <pic:nvPicPr>
                    <pic:cNvPr id="0" name="dums_sequence.png"/>
                    <pic:cNvPicPr/>
                  </pic:nvPicPr>
                  <pic:blipFill>
                    <a:blip r:embed="rId10"/>
                    <a:stretch>
                      <a:fillRect/>
                    </a:stretch>
                  </pic:blipFill>
                  <pic:spPr>
                    <a:xfrm>
                      <a:off x="0" y="0"/>
                      <a:ext cx="6035040" cy="4978908"/>
                    </a:xfrm>
                    <a:prstGeom prst="rect"/>
                  </pic:spPr>
                </pic:pic>
              </a:graphicData>
            </a:graphic>
          </wp:inline>
        </w:drawing>
      </w:r>
    </w:p>
    <w:p>
      <w:r>
        <w:rPr>
          <w:rFonts w:ascii="Times New Roman" w:hAnsi="Times New Roman"/>
          <w:b w:val="0"/>
          <w:color w:val="000000"/>
          <w:sz w:val="22"/>
        </w:rPr>
        <w:t>Adapter calls: RoutePlanner.plan() → TrafficAPIAdapter.routes() → ExternalTrafficAPI.fetchCandidates(). The adapter converts metres and seconds into kilometres and minutes. The selected RouteStrategy chooses among the converted candidates. An empty list raises an exception before assignment or a status change.</w:t>
      </w:r>
    </w:p>
    <w:p>
      <w:r>
        <w:rPr>
          <w:rFonts w:ascii="Times New Roman" w:hAnsi="Times New Roman"/>
          <w:b w:val="0"/>
          <w:color w:val="000000"/>
          <w:sz w:val="22"/>
        </w:rPr>
        <w:t>Observer calls: StatusPublisher.publish(c) invokes update(c) on each registered observer. CitizenNotifier displays only events matching its citizenId; GovernmentDashboard displays every received event. This recipient filter is a simulation, not an authorization system.</w:t>
      </w:r>
    </w:p>
    <w:p>
      <w:r>
        <w:rPr>
          <w:rFonts w:ascii="Times New Roman" w:hAnsi="Times New Roman"/>
          <w:b w:val="0"/>
          <w:color w:val="000000"/>
          <w:sz w:val="22"/>
        </w:rPr>
        <w:t>A normal dispatch first obtains a route, then simulates service assignment, changes status, and publishes the update. No composition diamonds are required: ownership and object lifetimes are not strong whole–part relationships in this example.</w:t>
      </w:r>
    </w:p>
    <w:p>
      <w:r>
        <w:rPr>
          <w:rFonts w:ascii="Times New Roman" w:hAnsi="Times New Roman"/>
          <w:color w:val="000000"/>
          <w:sz w:val="22"/>
        </w:rPr>
        <w:br w:type="page"/>
      </w:r>
    </w:p>
    <w:p>
      <w:pPr>
        <w:pStyle w:val="Heading1"/>
        <w:keepNext/>
      </w:pPr>
      <w:r>
        <w:rPr>
          <w:rFonts w:ascii="Times New Roman" w:hAnsi="Times New Roman"/>
          <w:b/>
          <w:color w:val="000000"/>
          <w:sz w:val="24"/>
        </w:rPr>
        <w:t>Phase 5 Java Implementation Solution</w:t>
      </w:r>
    </w:p>
    <w:p>
      <w:r>
        <w:rPr>
          <w:rFonts w:ascii="Times New Roman" w:hAnsi="Times New Roman"/>
          <w:b w:val="0"/>
          <w:color w:val="000000"/>
          <w:sz w:val="22"/>
        </w:rPr>
        <w:t>Save the following complete listing as DUMSExam.java. It uses nested classes so the examination solution can be compiled as one file. Helper classes can instead be moved to separate files without changing the pattern roles.</w:t>
      </w:r>
    </w:p>
    <w:p>
      <w:r>
        <w:rPr>
          <w:rFonts w:ascii="Times New Roman" w:hAnsi="Times New Roman"/>
          <w:b w:val="0"/>
          <w:color w:val="000000"/>
          <w:sz w:val="22"/>
        </w:rPr>
        <w:t>Compile: javac DUMSExam.java</w:t>
        <w:br/>
        <w:t>Run: java DUMSExam</w:t>
      </w:r>
    </w:p>
    <w:p>
      <w:r>
        <w:rPr>
          <w:rFonts w:ascii="Times New Roman" w:hAnsi="Times New Roman"/>
          <w:b w:val="0"/>
          <w:color w:val="000000"/>
          <w:sz w:val="22"/>
        </w:rPr>
        <w:t>The implementation uses an eager Singleton for the repository, a Simple Factory for service creation, Observer subscriptions, interchangeable route Strategies, and an Adapter for traffic data. The Singleton is one instance per class-loader scope, not a claim of one physical database across servers.</w:t>
      </w:r>
    </w:p>
    <w:p>
      <w:r>
        <w:rPr>
          <w:rFonts w:ascii="Times New Roman" w:hAnsi="Times New Roman"/>
          <w:b w:val="0"/>
          <w:color w:val="000000"/>
          <w:sz w:val="22"/>
        </w:rPr>
        <w:t>Route selection minimizes one metric over the provider’s candidate list. It is not a shortest-path search over a road graph, nor a complete dispatch scheduler. The API returns fixed fictional candidates for any nonblank destination.</w:t>
      </w:r>
    </w:p>
    <w:p>
      <w:r>
        <w:rPr>
          <w:rFonts w:ascii="Times New Roman" w:hAnsi="Times New Roman"/>
          <w:b w:val="0"/>
          <w:color w:val="000000"/>
          <w:sz w:val="22"/>
        </w:rPr>
        <w:t>Status mutation is package-visible and coordinated by ComplaintManager. Direct domain mutation outside the manager should be avoided. The repository is in memory and is not designed for concurrent access.</w:t>
      </w:r>
    </w:p>
    <w:p>
      <w:r>
        <w:rPr>
          <w:rFonts w:ascii="Times New Roman" w:hAnsi="Times New Roman"/>
          <w:b w:val="0"/>
          <w:color w:val="000000"/>
          <w:sz w:val="22"/>
        </w:rPr>
        <w:t>Verification: the code was compiled and executed using OpenJDK 17.0.20. The test-results section reports the actual console checks. The example does not require third-party Java libraries.</w:t>
      </w:r>
    </w:p>
    <w:p>
      <w:r>
        <w:rPr>
          <w:rFonts w:ascii="Times New Roman" w:hAnsi="Times New Roman"/>
          <w:color w:val="000000"/>
          <w:sz w:val="22"/>
        </w:rPr>
        <w:br w:type="page"/>
      </w:r>
    </w:p>
    <w:p>
      <w:pPr>
        <w:pStyle w:val="Heading1"/>
        <w:keepNext/>
      </w:pPr>
      <w:r>
        <w:rPr>
          <w:rFonts w:ascii="Times New Roman" w:hAnsi="Times New Roman"/>
          <w:b/>
          <w:color w:val="000000"/>
          <w:sz w:val="24"/>
        </w:rPr>
        <w:t>Java Solution Listing 1</w:t>
      </w:r>
    </w:p>
    <w:p>
      <w:pPr>
        <w:spacing w:after="0" w:before="0" w:line="240" w:lineRule="auto"/>
      </w:pPr>
      <w:r>
        <w:rPr>
          <w:rFonts w:ascii="Times New Roman" w:hAnsi="Times New Roman"/>
          <w:b w:val="0"/>
          <w:color w:val="000000"/>
          <w:sz w:val="22"/>
        </w:rPr>
        <w:t>import java.util.*;</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public class DUMSExam {</w:t>
      </w:r>
    </w:p>
    <w:p>
      <w:pPr>
        <w:spacing w:after="0" w:before="0" w:line="240" w:lineRule="auto"/>
      </w:pPr>
      <w:r>
        <w:rPr>
          <w:rFonts w:ascii="Times New Roman" w:hAnsi="Times New Roman"/>
          <w:b w:val="0"/>
          <w:color w:val="000000"/>
          <w:sz w:val="22"/>
        </w:rPr>
        <w:t xml:space="preserve">  enum Status { OPEN, IN_PROGRESS, RESOLVED }</w:t>
      </w:r>
    </w:p>
    <w:p>
      <w:pPr>
        <w:spacing w:after="0" w:before="0" w:line="240" w:lineRule="auto"/>
      </w:pPr>
      <w:r>
        <w:rPr>
          <w:rFonts w:ascii="Times New Roman" w:hAnsi="Times New Roman"/>
          <w:b w:val="0"/>
          <w:color w:val="000000"/>
          <w:sz w:val="22"/>
        </w:rPr>
        <w:t xml:space="preserve">  static final class Complaint {</w:t>
      </w:r>
    </w:p>
    <w:p>
      <w:pPr>
        <w:spacing w:after="0" w:before="0" w:line="240" w:lineRule="auto"/>
      </w:pPr>
      <w:r>
        <w:rPr>
          <w:rFonts w:ascii="Times New Roman" w:hAnsi="Times New Roman"/>
          <w:b w:val="0"/>
          <w:color w:val="000000"/>
          <w:sz w:val="22"/>
        </w:rPr>
        <w:t xml:space="preserve">    final String id, citizenId, serviceType, location;</w:t>
      </w:r>
    </w:p>
    <w:p>
      <w:pPr>
        <w:spacing w:after="0" w:before="0" w:line="240" w:lineRule="auto"/>
      </w:pPr>
      <w:r>
        <w:rPr>
          <w:rFonts w:ascii="Times New Roman" w:hAnsi="Times New Roman"/>
          <w:b w:val="0"/>
          <w:color w:val="000000"/>
          <w:sz w:val="22"/>
        </w:rPr>
        <w:t xml:space="preserve">    private Status status = Status.OPEN;</w:t>
      </w:r>
    </w:p>
    <w:p>
      <w:pPr>
        <w:spacing w:after="0" w:before="0" w:line="240" w:lineRule="auto"/>
      </w:pPr>
      <w:r>
        <w:rPr>
          <w:rFonts w:ascii="Times New Roman" w:hAnsi="Times New Roman"/>
          <w:b w:val="0"/>
          <w:color w:val="000000"/>
          <w:sz w:val="22"/>
        </w:rPr>
        <w:t xml:space="preserve">    Complaint(String id, String citizenId, String type, String location) {</w:t>
      </w:r>
    </w:p>
    <w:p>
      <w:pPr>
        <w:spacing w:after="0" w:before="0" w:line="240" w:lineRule="auto"/>
      </w:pPr>
      <w:r>
        <w:rPr>
          <w:rFonts w:ascii="Times New Roman" w:hAnsi="Times New Roman"/>
          <w:b w:val="0"/>
          <w:color w:val="000000"/>
          <w:sz w:val="22"/>
        </w:rPr>
        <w:t xml:space="preserve">      this.id = id; this.citizenId = citizenId;</w:t>
      </w:r>
    </w:p>
    <w:p>
      <w:pPr>
        <w:spacing w:after="0" w:before="0" w:line="240" w:lineRule="auto"/>
      </w:pPr>
      <w:r>
        <w:rPr>
          <w:rFonts w:ascii="Times New Roman" w:hAnsi="Times New Roman"/>
          <w:b w:val="0"/>
          <w:color w:val="000000"/>
          <w:sz w:val="22"/>
        </w:rPr>
        <w:t xml:space="preserve">      this.serviceType = type; this.location = location;</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Status getStatus() { return status; }</w:t>
      </w:r>
    </w:p>
    <w:p>
      <w:pPr>
        <w:spacing w:after="0" w:before="0" w:line="240" w:lineRule="auto"/>
      </w:pPr>
      <w:r>
        <w:rPr>
          <w:rFonts w:ascii="Times New Roman" w:hAnsi="Times New Roman"/>
          <w:b w:val="0"/>
          <w:color w:val="000000"/>
          <w:sz w:val="22"/>
        </w:rPr>
        <w:t xml:space="preserve">    void changeStatus(Status next) { status = next;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UrbanDatabase {</w:t>
      </w:r>
    </w:p>
    <w:p>
      <w:pPr>
        <w:spacing w:after="0" w:before="0" w:line="240" w:lineRule="auto"/>
      </w:pPr>
      <w:r>
        <w:rPr>
          <w:rFonts w:ascii="Times New Roman" w:hAnsi="Times New Roman"/>
          <w:b w:val="0"/>
          <w:color w:val="000000"/>
          <w:sz w:val="22"/>
        </w:rPr>
        <w:t xml:space="preserve">    private static final UrbanDatabase INSTANCE = new UrbanDatabase();</w:t>
      </w:r>
    </w:p>
    <w:p>
      <w:pPr>
        <w:spacing w:after="0" w:before="0" w:line="240" w:lineRule="auto"/>
      </w:pPr>
      <w:r>
        <w:rPr>
          <w:rFonts w:ascii="Times New Roman" w:hAnsi="Times New Roman"/>
          <w:b w:val="0"/>
          <w:color w:val="000000"/>
          <w:sz w:val="22"/>
        </w:rPr>
        <w:t xml:space="preserve">    private final Map&lt;String, Complaint&gt; complaints = new LinkedHashMap&lt;&gt;();</w:t>
      </w:r>
    </w:p>
    <w:p>
      <w:pPr>
        <w:spacing w:after="0" w:before="0" w:line="240" w:lineRule="auto"/>
      </w:pPr>
      <w:r>
        <w:rPr>
          <w:rFonts w:ascii="Times New Roman" w:hAnsi="Times New Roman"/>
          <w:b w:val="0"/>
          <w:color w:val="000000"/>
          <w:sz w:val="22"/>
        </w:rPr>
        <w:t xml:space="preserve">    private UrbanDatabase() { }</w:t>
      </w:r>
    </w:p>
    <w:p>
      <w:pPr>
        <w:spacing w:after="0" w:before="0" w:line="240" w:lineRule="auto"/>
      </w:pPr>
      <w:r>
        <w:rPr>
          <w:rFonts w:ascii="Times New Roman" w:hAnsi="Times New Roman"/>
          <w:b w:val="0"/>
          <w:color w:val="000000"/>
          <w:sz w:val="22"/>
        </w:rPr>
        <w:t xml:space="preserve">    public static UrbanDatabase getInstance() { return INSTANCE; }</w:t>
      </w:r>
    </w:p>
    <w:p>
      <w:pPr>
        <w:spacing w:after="0" w:before="0" w:line="240" w:lineRule="auto"/>
      </w:pPr>
      <w:r>
        <w:rPr>
          <w:rFonts w:ascii="Times New Roman" w:hAnsi="Times New Roman"/>
          <w:b w:val="0"/>
          <w:color w:val="000000"/>
          <w:sz w:val="22"/>
        </w:rPr>
        <w:t xml:space="preserve">    public void add(Complaint c) {</w:t>
      </w:r>
    </w:p>
    <w:p>
      <w:pPr>
        <w:spacing w:after="0" w:before="0" w:line="240" w:lineRule="auto"/>
      </w:pPr>
      <w:r>
        <w:rPr>
          <w:rFonts w:ascii="Times New Roman" w:hAnsi="Times New Roman"/>
          <w:b w:val="0"/>
          <w:color w:val="000000"/>
          <w:sz w:val="22"/>
        </w:rPr>
        <w:t xml:space="preserve">      if (complaints.containsKey(c.id))</w:t>
      </w:r>
    </w:p>
    <w:p>
      <w:pPr>
        <w:spacing w:after="0" w:before="0" w:line="240" w:lineRule="auto"/>
      </w:pPr>
      <w:r>
        <w:rPr>
          <w:rFonts w:ascii="Times New Roman" w:hAnsi="Times New Roman"/>
          <w:b w:val="0"/>
          <w:color w:val="000000"/>
          <w:sz w:val="22"/>
        </w:rPr>
        <w:t xml:space="preserve">        throw new IllegalArgumentException("Duplicate complaint ID");</w:t>
      </w:r>
    </w:p>
    <w:p>
      <w:pPr>
        <w:spacing w:after="0" w:before="0" w:line="240" w:lineRule="auto"/>
      </w:pPr>
      <w:r>
        <w:rPr>
          <w:rFonts w:ascii="Times New Roman" w:hAnsi="Times New Roman"/>
          <w:b w:val="0"/>
          <w:color w:val="000000"/>
          <w:sz w:val="22"/>
        </w:rPr>
        <w:t xml:space="preserve">      complaints.put(c.id, c);</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Complaint find(String id) {</w:t>
      </w:r>
    </w:p>
    <w:p>
      <w:pPr>
        <w:spacing w:after="0" w:before="0" w:line="240" w:lineRule="auto"/>
      </w:pPr>
      <w:r>
        <w:rPr>
          <w:rFonts w:ascii="Times New Roman" w:hAnsi="Times New Roman"/>
          <w:b w:val="0"/>
          <w:color w:val="000000"/>
          <w:sz w:val="22"/>
        </w:rPr>
        <w:t xml:space="preserve">      Complaint c = complaints.get(id);</w:t>
      </w:r>
    </w:p>
    <w:p>
      <w:pPr>
        <w:spacing w:after="0" w:before="0" w:line="240" w:lineRule="auto"/>
      </w:pPr>
      <w:r>
        <w:rPr>
          <w:rFonts w:ascii="Times New Roman" w:hAnsi="Times New Roman"/>
          <w:b w:val="0"/>
          <w:color w:val="000000"/>
          <w:sz w:val="22"/>
        </w:rPr>
        <w:t xml:space="preserve">      if (c == null) throw new IllegalArgumentException("Unknown complaint");</w:t>
      </w:r>
    </w:p>
    <w:p>
      <w:pPr>
        <w:spacing w:after="0" w:before="0" w:line="240" w:lineRule="auto"/>
      </w:pPr>
      <w:r>
        <w:rPr>
          <w:rFonts w:ascii="Times New Roman" w:hAnsi="Times New Roman"/>
          <w:b w:val="0"/>
          <w:color w:val="000000"/>
          <w:sz w:val="22"/>
        </w:rPr>
        <w:t xml:space="preserve">      return c;</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UrbanService { String assign(Complaint c); }</w:t>
      </w:r>
    </w:p>
    <w:p>
      <w:pPr>
        <w:spacing w:after="0" w:before="0" w:line="240" w:lineRule="auto"/>
      </w:pPr>
      <w:r>
        <w:rPr>
          <w:rFonts w:ascii="Times New Roman" w:hAnsi="Times New Roman"/>
          <w:b w:val="0"/>
          <w:color w:val="000000"/>
          <w:sz w:val="22"/>
        </w:rPr>
        <w:t xml:space="preserve">  static final class WasteService implements UrbanService {</w:t>
      </w:r>
    </w:p>
    <w:p>
      <w:pPr>
        <w:spacing w:after="0" w:before="0" w:line="240" w:lineRule="auto"/>
      </w:pPr>
      <w:r>
        <w:rPr>
          <w:rFonts w:ascii="Times New Roman" w:hAnsi="Times New Roman"/>
          <w:b w:val="0"/>
          <w:color w:val="000000"/>
          <w:sz w:val="22"/>
        </w:rPr>
        <w:t xml:space="preserve">    public String assign(Complaint c) { return "Waste team -&gt; " + c.location;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TrafficService implements UrbanService {</w:t>
      </w:r>
    </w:p>
    <w:p>
      <w:pPr>
        <w:spacing w:after="0" w:before="0" w:line="240" w:lineRule="auto"/>
      </w:pPr>
      <w:r>
        <w:rPr>
          <w:rFonts w:ascii="Times New Roman" w:hAnsi="Times New Roman"/>
          <w:b w:val="0"/>
          <w:color w:val="000000"/>
          <w:sz w:val="22"/>
        </w:rPr>
        <w:t xml:space="preserve">    public String assign(Complaint c) { return "Traffic team -&gt; " + c.location;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EmergencyService implements UrbanService {</w:t>
      </w:r>
    </w:p>
    <w:p>
      <w:pPr>
        <w:spacing w:after="0" w:before="0" w:line="240" w:lineRule="auto"/>
      </w:pPr>
      <w:r>
        <w:rPr>
          <w:rFonts w:ascii="Times New Roman" w:hAnsi="Times New Roman"/>
          <w:b w:val="0"/>
          <w:color w:val="000000"/>
          <w:sz w:val="22"/>
        </w:rPr>
        <w:t xml:space="preserve">    public String assign(Complaint c) { return "Emergency team -&gt; " + c.location;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UrbanServiceFactory {</w:t>
      </w:r>
    </w:p>
    <w:p>
      <w:pPr>
        <w:spacing w:after="0" w:before="0" w:line="240" w:lineRule="auto"/>
      </w:pPr>
      <w:r>
        <w:rPr>
          <w:rFonts w:ascii="Times New Roman" w:hAnsi="Times New Roman"/>
          <w:b w:val="0"/>
          <w:color w:val="000000"/>
          <w:sz w:val="22"/>
        </w:rPr>
        <w:t xml:space="preserve">    public static UrbanService create(String type) {</w:t>
      </w:r>
    </w:p>
    <w:p>
      <w:pPr>
        <w:spacing w:after="0" w:before="0" w:line="240" w:lineRule="auto"/>
      </w:pPr>
      <w:r>
        <w:rPr>
          <w:rFonts w:ascii="Times New Roman" w:hAnsi="Times New Roman"/>
          <w:b w:val="0"/>
          <w:color w:val="000000"/>
          <w:sz w:val="22"/>
        </w:rPr>
        <w:t xml:space="preserve">      if ("WASTE".equals(type)) return new WasteService();</w:t>
      </w:r>
    </w:p>
    <w:p>
      <w:r>
        <w:rPr>
          <w:rFonts w:ascii="Times New Roman" w:hAnsi="Times New Roman"/>
          <w:color w:val="000000"/>
          <w:sz w:val="22"/>
        </w:rPr>
        <w:br w:type="page"/>
      </w:r>
    </w:p>
    <w:p>
      <w:pPr>
        <w:pStyle w:val="Heading1"/>
        <w:keepNext/>
      </w:pPr>
      <w:r>
        <w:rPr>
          <w:rFonts w:ascii="Times New Roman" w:hAnsi="Times New Roman"/>
          <w:b/>
          <w:color w:val="000000"/>
          <w:sz w:val="24"/>
        </w:rPr>
        <w:t>Java Solution Listing 2</w:t>
      </w:r>
    </w:p>
    <w:p>
      <w:pPr>
        <w:spacing w:after="0" w:before="0" w:line="240" w:lineRule="auto"/>
      </w:pPr>
      <w:r>
        <w:rPr>
          <w:rFonts w:ascii="Times New Roman" w:hAnsi="Times New Roman"/>
          <w:b w:val="0"/>
          <w:color w:val="000000"/>
          <w:sz w:val="22"/>
        </w:rPr>
        <w:t xml:space="preserve">      if ("TRAFFIC".equals(type)) return new TrafficService();</w:t>
      </w:r>
    </w:p>
    <w:p>
      <w:pPr>
        <w:spacing w:after="0" w:before="0" w:line="240" w:lineRule="auto"/>
      </w:pPr>
      <w:r>
        <w:rPr>
          <w:rFonts w:ascii="Times New Roman" w:hAnsi="Times New Roman"/>
          <w:b w:val="0"/>
          <w:color w:val="000000"/>
          <w:sz w:val="22"/>
        </w:rPr>
        <w:t xml:space="preserve">      if ("EMERGENCY".equals(type)) return new EmergencyService();</w:t>
      </w:r>
    </w:p>
    <w:p>
      <w:pPr>
        <w:spacing w:after="0" w:before="0" w:line="240" w:lineRule="auto"/>
      </w:pPr>
      <w:r>
        <w:rPr>
          <w:rFonts w:ascii="Times New Roman" w:hAnsi="Times New Roman"/>
          <w:b w:val="0"/>
          <w:color w:val="000000"/>
          <w:sz w:val="22"/>
        </w:rPr>
        <w:t xml:space="preserve">      throw new IllegalArgumentException("Unsupported service type");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ComplaintObserver { void update(Complaint c); }</w:t>
      </w:r>
    </w:p>
    <w:p>
      <w:pPr>
        <w:spacing w:after="0" w:before="0" w:line="240" w:lineRule="auto"/>
      </w:pPr>
      <w:r>
        <w:rPr>
          <w:rFonts w:ascii="Times New Roman" w:hAnsi="Times New Roman"/>
          <w:b w:val="0"/>
          <w:color w:val="000000"/>
          <w:sz w:val="22"/>
        </w:rPr>
        <w:t xml:space="preserve">  static final class CitizenNotifier implements ComplaintObserver {</w:t>
      </w:r>
    </w:p>
    <w:p>
      <w:pPr>
        <w:spacing w:after="0" w:before="0" w:line="240" w:lineRule="auto"/>
      </w:pPr>
      <w:r>
        <w:rPr>
          <w:rFonts w:ascii="Times New Roman" w:hAnsi="Times New Roman"/>
          <w:b w:val="0"/>
          <w:color w:val="000000"/>
          <w:sz w:val="22"/>
        </w:rPr>
        <w:t xml:space="preserve">    private final String citizenId;</w:t>
      </w:r>
    </w:p>
    <w:p>
      <w:pPr>
        <w:spacing w:after="0" w:before="0" w:line="240" w:lineRule="auto"/>
      </w:pPr>
      <w:r>
        <w:rPr>
          <w:rFonts w:ascii="Times New Roman" w:hAnsi="Times New Roman"/>
          <w:b w:val="0"/>
          <w:color w:val="000000"/>
          <w:sz w:val="22"/>
        </w:rPr>
        <w:t xml:space="preserve">    int received;</w:t>
      </w:r>
    </w:p>
    <w:p>
      <w:pPr>
        <w:spacing w:after="0" w:before="0" w:line="240" w:lineRule="auto"/>
      </w:pPr>
      <w:r>
        <w:rPr>
          <w:rFonts w:ascii="Times New Roman" w:hAnsi="Times New Roman"/>
          <w:b w:val="0"/>
          <w:color w:val="000000"/>
          <w:sz w:val="22"/>
        </w:rPr>
        <w:t xml:space="preserve">    CitizenNotifier(String id) { citizenId = id; }</w:t>
      </w:r>
    </w:p>
    <w:p>
      <w:pPr>
        <w:spacing w:after="0" w:before="0" w:line="240" w:lineRule="auto"/>
      </w:pPr>
      <w:r>
        <w:rPr>
          <w:rFonts w:ascii="Times New Roman" w:hAnsi="Times New Roman"/>
          <w:b w:val="0"/>
          <w:color w:val="000000"/>
          <w:sz w:val="22"/>
        </w:rPr>
        <w:t xml:space="preserve">    public void update(Complaint c) {</w:t>
      </w:r>
    </w:p>
    <w:p>
      <w:pPr>
        <w:spacing w:after="0" w:before="0" w:line="240" w:lineRule="auto"/>
      </w:pPr>
      <w:r>
        <w:rPr>
          <w:rFonts w:ascii="Times New Roman" w:hAnsi="Times New Roman"/>
          <w:b w:val="0"/>
          <w:color w:val="000000"/>
          <w:sz w:val="22"/>
        </w:rPr>
        <w:t xml:space="preserve">      if (!citizenId.equals(c.citizenId)) return;</w:t>
      </w:r>
    </w:p>
    <w:p>
      <w:pPr>
        <w:spacing w:after="0" w:before="0" w:line="240" w:lineRule="auto"/>
      </w:pPr>
      <w:r>
        <w:rPr>
          <w:rFonts w:ascii="Times New Roman" w:hAnsi="Times New Roman"/>
          <w:b w:val="0"/>
          <w:color w:val="000000"/>
          <w:sz w:val="22"/>
        </w:rPr>
        <w:t xml:space="preserve">      received++;</w:t>
      </w:r>
    </w:p>
    <w:p>
      <w:pPr>
        <w:spacing w:after="0" w:before="0" w:line="240" w:lineRule="auto"/>
      </w:pPr>
      <w:r>
        <w:rPr>
          <w:rFonts w:ascii="Times New Roman" w:hAnsi="Times New Roman"/>
          <w:b w:val="0"/>
          <w:color w:val="000000"/>
          <w:sz w:val="22"/>
        </w:rPr>
        <w:t xml:space="preserve">      System.out.println("Citizen " + citizenId + ": " + c.id + " " + c.getStatus());</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GovernmentDashboard implements ComplaintObserver {</w:t>
      </w:r>
    </w:p>
    <w:p>
      <w:pPr>
        <w:spacing w:after="0" w:before="0" w:line="240" w:lineRule="auto"/>
      </w:pPr>
      <w:r>
        <w:rPr>
          <w:rFonts w:ascii="Times New Roman" w:hAnsi="Times New Roman"/>
          <w:b w:val="0"/>
          <w:color w:val="000000"/>
          <w:sz w:val="22"/>
        </w:rPr>
        <w:t xml:space="preserve">    int received;</w:t>
      </w:r>
    </w:p>
    <w:p>
      <w:pPr>
        <w:spacing w:after="0" w:before="0" w:line="240" w:lineRule="auto"/>
      </w:pPr>
      <w:r>
        <w:rPr>
          <w:rFonts w:ascii="Times New Roman" w:hAnsi="Times New Roman"/>
          <w:b w:val="0"/>
          <w:color w:val="000000"/>
          <w:sz w:val="22"/>
        </w:rPr>
        <w:t xml:space="preserve">    public void update(Complaint c) {</w:t>
      </w:r>
    </w:p>
    <w:p>
      <w:pPr>
        <w:spacing w:after="0" w:before="0" w:line="240" w:lineRule="auto"/>
      </w:pPr>
      <w:r>
        <w:rPr>
          <w:rFonts w:ascii="Times New Roman" w:hAnsi="Times New Roman"/>
          <w:b w:val="0"/>
          <w:color w:val="000000"/>
          <w:sz w:val="22"/>
        </w:rPr>
        <w:t xml:space="preserve">      received++;</w:t>
      </w:r>
    </w:p>
    <w:p>
      <w:pPr>
        <w:spacing w:after="0" w:before="0" w:line="240" w:lineRule="auto"/>
      </w:pPr>
      <w:r>
        <w:rPr>
          <w:rFonts w:ascii="Times New Roman" w:hAnsi="Times New Roman"/>
          <w:b w:val="0"/>
          <w:color w:val="000000"/>
          <w:sz w:val="22"/>
        </w:rPr>
        <w:t xml:space="preserve">      System.out.println("Dashboard: " + c.id + " " + c.getStatus());</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StatusPublisher {</w:t>
      </w:r>
    </w:p>
    <w:p>
      <w:pPr>
        <w:spacing w:after="0" w:before="0" w:line="240" w:lineRule="auto"/>
      </w:pPr>
      <w:r>
        <w:rPr>
          <w:rFonts w:ascii="Times New Roman" w:hAnsi="Times New Roman"/>
          <w:b w:val="0"/>
          <w:color w:val="000000"/>
          <w:sz w:val="22"/>
        </w:rPr>
        <w:t xml:space="preserve">    private final List&lt;ComplaintObserver&gt; observers = new ArrayList&lt;&gt;();</w:t>
      </w:r>
    </w:p>
    <w:p>
      <w:pPr>
        <w:spacing w:after="0" w:before="0" w:line="240" w:lineRule="auto"/>
      </w:pPr>
      <w:r>
        <w:rPr>
          <w:rFonts w:ascii="Times New Roman" w:hAnsi="Times New Roman"/>
          <w:b w:val="0"/>
          <w:color w:val="000000"/>
          <w:sz w:val="22"/>
        </w:rPr>
        <w:t xml:space="preserve">    public void subscribe(ComplaintObserver o) {</w:t>
      </w:r>
    </w:p>
    <w:p>
      <w:pPr>
        <w:spacing w:after="0" w:before="0" w:line="240" w:lineRule="auto"/>
      </w:pPr>
      <w:r>
        <w:rPr>
          <w:rFonts w:ascii="Times New Roman" w:hAnsi="Times New Roman"/>
          <w:b w:val="0"/>
          <w:color w:val="000000"/>
          <w:sz w:val="22"/>
        </w:rPr>
        <w:t xml:space="preserve">      if (!observers.contains(o)) observers.add(o);</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void unsubscribe(ComplaintObserver o) { observers.remove(o); }</w:t>
      </w:r>
    </w:p>
    <w:p>
      <w:pPr>
        <w:spacing w:after="0" w:before="0" w:line="240" w:lineRule="auto"/>
      </w:pPr>
      <w:r>
        <w:rPr>
          <w:rFonts w:ascii="Times New Roman" w:hAnsi="Times New Roman"/>
          <w:b w:val="0"/>
          <w:color w:val="000000"/>
          <w:sz w:val="22"/>
        </w:rPr>
        <w:t xml:space="preserve">    public void publish(Complaint c) {</w:t>
      </w:r>
    </w:p>
    <w:p>
      <w:pPr>
        <w:spacing w:after="0" w:before="0" w:line="240" w:lineRule="auto"/>
      </w:pPr>
      <w:r>
        <w:rPr>
          <w:rFonts w:ascii="Times New Roman" w:hAnsi="Times New Roman"/>
          <w:b w:val="0"/>
          <w:color w:val="000000"/>
          <w:sz w:val="22"/>
        </w:rPr>
        <w:t xml:space="preserve">      for (ComplaintObserver o : new ArrayList&lt;&gt;(observers)) o.update(c);</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Route {</w:t>
      </w:r>
    </w:p>
    <w:p>
      <w:pPr>
        <w:spacing w:after="0" w:before="0" w:line="240" w:lineRule="auto"/>
      </w:pPr>
      <w:r>
        <w:rPr>
          <w:rFonts w:ascii="Times New Roman" w:hAnsi="Times New Roman"/>
          <w:b w:val="0"/>
          <w:color w:val="000000"/>
          <w:sz w:val="22"/>
        </w:rPr>
        <w:t xml:space="preserve">    final String id;</w:t>
      </w:r>
    </w:p>
    <w:p>
      <w:pPr>
        <w:spacing w:after="0" w:before="0" w:line="240" w:lineRule="auto"/>
      </w:pPr>
      <w:r>
        <w:rPr>
          <w:rFonts w:ascii="Times New Roman" w:hAnsi="Times New Roman"/>
          <w:b w:val="0"/>
          <w:color w:val="000000"/>
          <w:sz w:val="22"/>
        </w:rPr>
        <w:t xml:space="preserve">    final double km, minutes;</w:t>
      </w:r>
    </w:p>
    <w:p>
      <w:pPr>
        <w:spacing w:after="0" w:before="0" w:line="240" w:lineRule="auto"/>
      </w:pPr>
      <w:r>
        <w:rPr>
          <w:rFonts w:ascii="Times New Roman" w:hAnsi="Times New Roman"/>
          <w:b w:val="0"/>
          <w:color w:val="000000"/>
          <w:sz w:val="22"/>
        </w:rPr>
        <w:t xml:space="preserve">    Route(String id, double km, double minutes) {</w:t>
      </w:r>
    </w:p>
    <w:p>
      <w:pPr>
        <w:spacing w:after="0" w:before="0" w:line="240" w:lineRule="auto"/>
      </w:pPr>
      <w:r>
        <w:rPr>
          <w:rFonts w:ascii="Times New Roman" w:hAnsi="Times New Roman"/>
          <w:b w:val="0"/>
          <w:color w:val="000000"/>
          <w:sz w:val="22"/>
        </w:rPr>
        <w:t xml:space="preserve">      if (!Double.isFinite(km) || !Double.isFinite(minutes)</w:t>
      </w:r>
    </w:p>
    <w:p>
      <w:pPr>
        <w:spacing w:after="0" w:before="0" w:line="240" w:lineRule="auto"/>
      </w:pPr>
      <w:r>
        <w:rPr>
          <w:rFonts w:ascii="Times New Roman" w:hAnsi="Times New Roman"/>
          <w:b w:val="0"/>
          <w:color w:val="000000"/>
          <w:sz w:val="22"/>
        </w:rPr>
        <w:t xml:space="preserve">          || km &lt;= 0 || minutes &lt;= 0)</w:t>
      </w:r>
    </w:p>
    <w:p>
      <w:pPr>
        <w:spacing w:after="0" w:before="0" w:line="240" w:lineRule="auto"/>
      </w:pPr>
      <w:r>
        <w:rPr>
          <w:rFonts w:ascii="Times New Roman" w:hAnsi="Times New Roman"/>
          <w:b w:val="0"/>
          <w:color w:val="000000"/>
          <w:sz w:val="22"/>
        </w:rPr>
        <w:t xml:space="preserve">        throw new IllegalArgumentException("Invalid route measurement");</w:t>
      </w:r>
    </w:p>
    <w:p>
      <w:pPr>
        <w:spacing w:after="0" w:before="0" w:line="240" w:lineRule="auto"/>
      </w:pPr>
      <w:r>
        <w:rPr>
          <w:rFonts w:ascii="Times New Roman" w:hAnsi="Times New Roman"/>
          <w:b w:val="0"/>
          <w:color w:val="000000"/>
          <w:sz w:val="22"/>
        </w:rPr>
        <w:t xml:space="preserve">      this.id = id; this.km = km; this.minutes = minutes;</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r>
        <w:rPr>
          <w:rFonts w:ascii="Times New Roman" w:hAnsi="Times New Roman"/>
          <w:color w:val="000000"/>
          <w:sz w:val="22"/>
        </w:rPr>
        <w:br w:type="page"/>
      </w:r>
    </w:p>
    <w:p>
      <w:pPr>
        <w:pStyle w:val="Heading1"/>
        <w:keepNext/>
      </w:pPr>
      <w:r>
        <w:rPr>
          <w:rFonts w:ascii="Times New Roman" w:hAnsi="Times New Roman"/>
          <w:b/>
          <w:color w:val="000000"/>
          <w:sz w:val="24"/>
        </w:rPr>
        <w:t>Java Solution Listing 3</w:t>
      </w:r>
    </w:p>
    <w:p>
      <w:pPr>
        <w:spacing w:after="0" w:before="0" w:line="240" w:lineRule="auto"/>
      </w:pPr>
      <w:r>
        <w:rPr>
          <w:rFonts w:ascii="Times New Roman" w:hAnsi="Times New Roman"/>
          <w:b w:val="0"/>
          <w:color w:val="000000"/>
          <w:sz w:val="22"/>
        </w:rPr>
        <w:t xml:space="preserve">  interface TrafficServiceAPI { List&lt;Route&gt; routes(String destination); }</w:t>
      </w:r>
    </w:p>
    <w:p>
      <w:pPr>
        <w:spacing w:after="0" w:before="0" w:line="240" w:lineRule="auto"/>
      </w:pPr>
      <w:r>
        <w:rPr>
          <w:rFonts w:ascii="Times New Roman" w:hAnsi="Times New Roman"/>
          <w:b w:val="0"/>
          <w:color w:val="000000"/>
          <w:sz w:val="22"/>
        </w:rPr>
        <w:t xml:space="preserve">  static final class ExternalTrafficAPI {</w:t>
      </w:r>
    </w:p>
    <w:p>
      <w:pPr>
        <w:spacing w:after="0" w:before="0" w:line="240" w:lineRule="auto"/>
      </w:pPr>
      <w:r>
        <w:rPr>
          <w:rFonts w:ascii="Times New Roman" w:hAnsi="Times New Roman"/>
          <w:b w:val="0"/>
          <w:color w:val="000000"/>
          <w:sz w:val="22"/>
        </w:rPr>
        <w:t xml:space="preserve">    // Incompatible provider format: ID | metres | seconds.</w:t>
      </w:r>
    </w:p>
    <w:p>
      <w:pPr>
        <w:spacing w:after="0" w:before="0" w:line="240" w:lineRule="auto"/>
      </w:pPr>
      <w:r>
        <w:rPr>
          <w:rFonts w:ascii="Times New Roman" w:hAnsi="Times New Roman"/>
          <w:b w:val="0"/>
          <w:color w:val="000000"/>
          <w:sz w:val="22"/>
        </w:rPr>
        <w:t xml:space="preserve">    public String[][] fetchCandidates(String destination) {</w:t>
      </w:r>
    </w:p>
    <w:p>
      <w:pPr>
        <w:spacing w:after="0" w:before="0" w:line="240" w:lineRule="auto"/>
      </w:pPr>
      <w:r>
        <w:rPr>
          <w:rFonts w:ascii="Times New Roman" w:hAnsi="Times New Roman"/>
          <w:b w:val="0"/>
          <w:color w:val="000000"/>
          <w:sz w:val="22"/>
        </w:rPr>
        <w:t xml:space="preserve">      if (destination == null || destination.trim().isEmpty())</w:t>
      </w:r>
    </w:p>
    <w:p>
      <w:pPr>
        <w:spacing w:after="0" w:before="0" w:line="240" w:lineRule="auto"/>
      </w:pPr>
      <w:r>
        <w:rPr>
          <w:rFonts w:ascii="Times New Roman" w:hAnsi="Times New Roman"/>
          <w:b w:val="0"/>
          <w:color w:val="000000"/>
          <w:sz w:val="22"/>
        </w:rPr>
        <w:t xml:space="preserve">        throw new IllegalArgumentException("Destination required");</w:t>
      </w:r>
    </w:p>
    <w:p>
      <w:pPr>
        <w:spacing w:after="0" w:before="0" w:line="240" w:lineRule="auto"/>
      </w:pPr>
      <w:r>
        <w:rPr>
          <w:rFonts w:ascii="Times New Roman" w:hAnsi="Times New Roman"/>
          <w:b w:val="0"/>
          <w:color w:val="000000"/>
          <w:sz w:val="22"/>
        </w:rPr>
        <w:t xml:space="preserve">      return new String[][] {</w:t>
      </w:r>
    </w:p>
    <w:p>
      <w:pPr>
        <w:spacing w:after="0" w:before="0" w:line="240" w:lineRule="auto"/>
      </w:pPr>
      <w:r>
        <w:rPr>
          <w:rFonts w:ascii="Times New Roman" w:hAnsi="Times New Roman"/>
          <w:b w:val="0"/>
          <w:color w:val="000000"/>
          <w:sz w:val="22"/>
        </w:rPr>
        <w:t xml:space="preserve">        {"A", "5000", "1800"},</w:t>
      </w:r>
    </w:p>
    <w:p>
      <w:pPr>
        <w:spacing w:after="0" w:before="0" w:line="240" w:lineRule="auto"/>
      </w:pPr>
      <w:r>
        <w:rPr>
          <w:rFonts w:ascii="Times New Roman" w:hAnsi="Times New Roman"/>
          <w:b w:val="0"/>
          <w:color w:val="000000"/>
          <w:sz w:val="22"/>
        </w:rPr>
        <w:t xml:space="preserve">        {"B", "8000", "1200"},</w:t>
      </w:r>
    </w:p>
    <w:p>
      <w:pPr>
        <w:spacing w:after="0" w:before="0" w:line="240" w:lineRule="auto"/>
      </w:pPr>
      <w:r>
        <w:rPr>
          <w:rFonts w:ascii="Times New Roman" w:hAnsi="Times New Roman"/>
          <w:b w:val="0"/>
          <w:color w:val="000000"/>
          <w:sz w:val="22"/>
        </w:rPr>
        <w:t xml:space="preserve">        {"C", "6500", "1500"}</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TrafficAPIAdapter implements TrafficServiceAPI {</w:t>
      </w:r>
    </w:p>
    <w:p>
      <w:pPr>
        <w:spacing w:after="0" w:before="0" w:line="240" w:lineRule="auto"/>
      </w:pPr>
      <w:r>
        <w:rPr>
          <w:rFonts w:ascii="Times New Roman" w:hAnsi="Times New Roman"/>
          <w:b w:val="0"/>
          <w:color w:val="000000"/>
          <w:sz w:val="22"/>
        </w:rPr>
        <w:t xml:space="preserve">    private final ExternalTrafficAPI api;</w:t>
      </w:r>
    </w:p>
    <w:p>
      <w:pPr>
        <w:spacing w:after="0" w:before="0" w:line="240" w:lineRule="auto"/>
      </w:pPr>
      <w:r>
        <w:rPr>
          <w:rFonts w:ascii="Times New Roman" w:hAnsi="Times New Roman"/>
          <w:b w:val="0"/>
          <w:color w:val="000000"/>
          <w:sz w:val="22"/>
        </w:rPr>
        <w:t xml:space="preserve">    TrafficAPIAdapter(ExternalTrafficAPI api) { this.api = api; }</w:t>
      </w:r>
    </w:p>
    <w:p>
      <w:pPr>
        <w:spacing w:after="0" w:before="0" w:line="240" w:lineRule="auto"/>
      </w:pPr>
      <w:r>
        <w:rPr>
          <w:rFonts w:ascii="Times New Roman" w:hAnsi="Times New Roman"/>
          <w:b w:val="0"/>
          <w:color w:val="000000"/>
          <w:sz w:val="22"/>
        </w:rPr>
        <w:t xml:space="preserve">    public List&lt;Route&gt; routes(String destination) {</w:t>
      </w:r>
    </w:p>
    <w:p>
      <w:pPr>
        <w:spacing w:after="0" w:before="0" w:line="240" w:lineRule="auto"/>
      </w:pPr>
      <w:r>
        <w:rPr>
          <w:rFonts w:ascii="Times New Roman" w:hAnsi="Times New Roman"/>
          <w:b w:val="0"/>
          <w:color w:val="000000"/>
          <w:sz w:val="22"/>
        </w:rPr>
        <w:t xml:space="preserve">      List&lt;Route&gt; result = new ArrayList&lt;&gt;();</w:t>
      </w:r>
    </w:p>
    <w:p>
      <w:pPr>
        <w:spacing w:after="0" w:before="0" w:line="240" w:lineRule="auto"/>
      </w:pPr>
      <w:r>
        <w:rPr>
          <w:rFonts w:ascii="Times New Roman" w:hAnsi="Times New Roman"/>
          <w:b w:val="0"/>
          <w:color w:val="000000"/>
          <w:sz w:val="22"/>
        </w:rPr>
        <w:t xml:space="preserve">      for (String[] row : api.fetchCandidates(destination)) {</w:t>
      </w:r>
    </w:p>
    <w:p>
      <w:pPr>
        <w:spacing w:after="0" w:before="0" w:line="240" w:lineRule="auto"/>
      </w:pPr>
      <w:r>
        <w:rPr>
          <w:rFonts w:ascii="Times New Roman" w:hAnsi="Times New Roman"/>
          <w:b w:val="0"/>
          <w:color w:val="000000"/>
          <w:sz w:val="22"/>
        </w:rPr>
        <w:t xml:space="preserve">        result.add(new Route(row[0], Double.parseDouble(row[1]) / 1000.0,</w:t>
      </w:r>
    </w:p>
    <w:p>
      <w:pPr>
        <w:spacing w:after="0" w:before="0" w:line="240" w:lineRule="auto"/>
      </w:pPr>
      <w:r>
        <w:rPr>
          <w:rFonts w:ascii="Times New Roman" w:hAnsi="Times New Roman"/>
          <w:b w:val="0"/>
          <w:color w:val="000000"/>
          <w:sz w:val="22"/>
        </w:rPr>
        <w:t xml:space="preserve">                            Double.parseDouble(row[2]) / 60.0));</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return result;</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RouteStrategy { Route choose(List&lt;Route&gt; candidates); }</w:t>
      </w:r>
    </w:p>
    <w:p>
      <w:pPr>
        <w:spacing w:after="0" w:before="0" w:line="240" w:lineRule="auto"/>
      </w:pPr>
      <w:r>
        <w:rPr>
          <w:rFonts w:ascii="Times New Roman" w:hAnsi="Times New Roman"/>
          <w:b w:val="0"/>
          <w:color w:val="000000"/>
          <w:sz w:val="22"/>
        </w:rPr>
        <w:t xml:space="preserve">  static final class ShortestRouteStrategy implements RouteStrategy {</w:t>
      </w:r>
    </w:p>
    <w:p>
      <w:pPr>
        <w:spacing w:after="0" w:before="0" w:line="240" w:lineRule="auto"/>
      </w:pPr>
      <w:r>
        <w:rPr>
          <w:rFonts w:ascii="Times New Roman" w:hAnsi="Times New Roman"/>
          <w:b w:val="0"/>
          <w:color w:val="000000"/>
          <w:sz w:val="22"/>
        </w:rPr>
        <w:t xml:space="preserve">    public Route choose(List&lt;Route&gt; candidates) {</w:t>
      </w:r>
    </w:p>
    <w:p>
      <w:pPr>
        <w:spacing w:after="0" w:before="0" w:line="240" w:lineRule="auto"/>
      </w:pPr>
      <w:r>
        <w:rPr>
          <w:rFonts w:ascii="Times New Roman" w:hAnsi="Times New Roman"/>
          <w:b w:val="0"/>
          <w:color w:val="000000"/>
          <w:sz w:val="22"/>
        </w:rPr>
        <w:t xml:space="preserve">      return candidates.stream().min(Comparator</w:t>
      </w:r>
    </w:p>
    <w:p>
      <w:pPr>
        <w:spacing w:after="0" w:before="0" w:line="240" w:lineRule="auto"/>
      </w:pPr>
      <w:r>
        <w:rPr>
          <w:rFonts w:ascii="Times New Roman" w:hAnsi="Times New Roman"/>
          <w:b w:val="0"/>
          <w:color w:val="000000"/>
          <w:sz w:val="22"/>
        </w:rPr>
        <w:t xml:space="preserve">          .comparingDouble((Route r) -&gt; r.km).thenComparing(r -&gt; r.id))</w:t>
      </w:r>
    </w:p>
    <w:p>
      <w:pPr>
        <w:spacing w:after="0" w:before="0" w:line="240" w:lineRule="auto"/>
      </w:pPr>
      <w:r>
        <w:rPr>
          <w:rFonts w:ascii="Times New Roman" w:hAnsi="Times New Roman"/>
          <w:b w:val="0"/>
          <w:color w:val="000000"/>
          <w:sz w:val="22"/>
        </w:rPr>
        <w:t xml:space="preserve">          .orElseThrow(() -&gt; new IllegalArgumentException("No routes"));</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FastestRouteStrategy implements RouteStrategy {</w:t>
      </w:r>
    </w:p>
    <w:p>
      <w:pPr>
        <w:spacing w:after="0" w:before="0" w:line="240" w:lineRule="auto"/>
      </w:pPr>
      <w:r>
        <w:rPr>
          <w:rFonts w:ascii="Times New Roman" w:hAnsi="Times New Roman"/>
          <w:b w:val="0"/>
          <w:color w:val="000000"/>
          <w:sz w:val="22"/>
        </w:rPr>
        <w:t xml:space="preserve">    public Route choose(List&lt;Route&gt; candidates) {</w:t>
      </w:r>
    </w:p>
    <w:p>
      <w:pPr>
        <w:spacing w:after="0" w:before="0" w:line="240" w:lineRule="auto"/>
      </w:pPr>
      <w:r>
        <w:rPr>
          <w:rFonts w:ascii="Times New Roman" w:hAnsi="Times New Roman"/>
          <w:b w:val="0"/>
          <w:color w:val="000000"/>
          <w:sz w:val="22"/>
        </w:rPr>
        <w:t xml:space="preserve">      return candidates.stream().min(Comparator</w:t>
      </w:r>
    </w:p>
    <w:p>
      <w:pPr>
        <w:spacing w:after="0" w:before="0" w:line="240" w:lineRule="auto"/>
      </w:pPr>
      <w:r>
        <w:rPr>
          <w:rFonts w:ascii="Times New Roman" w:hAnsi="Times New Roman"/>
          <w:b w:val="0"/>
          <w:color w:val="000000"/>
          <w:sz w:val="22"/>
        </w:rPr>
        <w:t xml:space="preserve">          .comparingDouble((Route r) -&gt; r.minutes).thenComparing(r -&gt; r.id))</w:t>
      </w:r>
    </w:p>
    <w:p>
      <w:pPr>
        <w:spacing w:after="0" w:before="0" w:line="240" w:lineRule="auto"/>
      </w:pPr>
      <w:r>
        <w:rPr>
          <w:rFonts w:ascii="Times New Roman" w:hAnsi="Times New Roman"/>
          <w:b w:val="0"/>
          <w:color w:val="000000"/>
          <w:sz w:val="22"/>
        </w:rPr>
        <w:t xml:space="preserve">          .orElseThrow(() -&gt; new IllegalArgumentException("No routes"));</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RoutePlanner {</w:t>
      </w:r>
    </w:p>
    <w:p>
      <w:pPr>
        <w:spacing w:after="0" w:before="0" w:line="240" w:lineRule="auto"/>
      </w:pPr>
      <w:r>
        <w:rPr>
          <w:rFonts w:ascii="Times New Roman" w:hAnsi="Times New Roman"/>
          <w:b w:val="0"/>
          <w:color w:val="000000"/>
          <w:sz w:val="22"/>
        </w:rPr>
        <w:t xml:space="preserve">    private RouteStrategy strategy;</w:t>
      </w:r>
    </w:p>
    <w:p>
      <w:pPr>
        <w:spacing w:after="0" w:before="0" w:line="240" w:lineRule="auto"/>
      </w:pPr>
      <w:r>
        <w:rPr>
          <w:rFonts w:ascii="Times New Roman" w:hAnsi="Times New Roman"/>
          <w:b w:val="0"/>
          <w:color w:val="000000"/>
          <w:sz w:val="22"/>
        </w:rPr>
        <w:t xml:space="preserve">    private final TrafficServiceAPI traffic;</w:t>
      </w:r>
    </w:p>
    <w:p>
      <w:r>
        <w:rPr>
          <w:rFonts w:ascii="Times New Roman" w:hAnsi="Times New Roman"/>
          <w:color w:val="000000"/>
          <w:sz w:val="22"/>
        </w:rPr>
        <w:br w:type="page"/>
      </w:r>
    </w:p>
    <w:p>
      <w:pPr>
        <w:pStyle w:val="Heading1"/>
        <w:keepNext/>
      </w:pPr>
      <w:r>
        <w:rPr>
          <w:rFonts w:ascii="Times New Roman" w:hAnsi="Times New Roman"/>
          <w:b/>
          <w:color w:val="000000"/>
          <w:sz w:val="24"/>
        </w:rPr>
        <w:t>Java Solution Listing 4</w:t>
      </w:r>
    </w:p>
    <w:p>
      <w:pPr>
        <w:spacing w:after="0" w:before="0" w:line="240" w:lineRule="auto"/>
      </w:pPr>
      <w:r>
        <w:rPr>
          <w:rFonts w:ascii="Times New Roman" w:hAnsi="Times New Roman"/>
          <w:b w:val="0"/>
          <w:color w:val="000000"/>
          <w:sz w:val="22"/>
        </w:rPr>
        <w:t xml:space="preserve">    RoutePlanner(RouteStrategy strategy, TrafficServiceAPI traffic) {</w:t>
      </w:r>
    </w:p>
    <w:p>
      <w:pPr>
        <w:spacing w:after="0" w:before="0" w:line="240" w:lineRule="auto"/>
      </w:pPr>
      <w:r>
        <w:rPr>
          <w:rFonts w:ascii="Times New Roman" w:hAnsi="Times New Roman"/>
          <w:b w:val="0"/>
          <w:color w:val="000000"/>
          <w:sz w:val="22"/>
        </w:rPr>
        <w:t xml:space="preserve">      this.strategy = strategy; this.traffic = traffic;</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void setStrategy(RouteStrategy strategy) { this.strategy = strategy; }</w:t>
      </w:r>
    </w:p>
    <w:p>
      <w:pPr>
        <w:spacing w:after="0" w:before="0" w:line="240" w:lineRule="auto"/>
      </w:pPr>
      <w:r>
        <w:rPr>
          <w:rFonts w:ascii="Times New Roman" w:hAnsi="Times New Roman"/>
          <w:b w:val="0"/>
          <w:color w:val="000000"/>
          <w:sz w:val="22"/>
        </w:rPr>
        <w:t xml:space="preserve">    public Route plan(String location) {</w:t>
      </w:r>
    </w:p>
    <w:p>
      <w:pPr>
        <w:spacing w:after="0" w:before="0" w:line="240" w:lineRule="auto"/>
      </w:pPr>
      <w:r>
        <w:rPr>
          <w:rFonts w:ascii="Times New Roman" w:hAnsi="Times New Roman"/>
          <w:b w:val="0"/>
          <w:color w:val="000000"/>
          <w:sz w:val="22"/>
        </w:rPr>
        <w:t xml:space="preserve">      return strategy.choose(traffic.routes(location));</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ComplaintManager {</w:t>
      </w:r>
    </w:p>
    <w:p>
      <w:pPr>
        <w:spacing w:after="0" w:before="0" w:line="240" w:lineRule="auto"/>
      </w:pPr>
      <w:r>
        <w:rPr>
          <w:rFonts w:ascii="Times New Roman" w:hAnsi="Times New Roman"/>
          <w:b w:val="0"/>
          <w:color w:val="000000"/>
          <w:sz w:val="22"/>
        </w:rPr>
        <w:t xml:space="preserve">    private final UrbanDatabase db;</w:t>
      </w:r>
    </w:p>
    <w:p>
      <w:pPr>
        <w:spacing w:after="0" w:before="0" w:line="240" w:lineRule="auto"/>
      </w:pPr>
      <w:r>
        <w:rPr>
          <w:rFonts w:ascii="Times New Roman" w:hAnsi="Times New Roman"/>
          <w:b w:val="0"/>
          <w:color w:val="000000"/>
          <w:sz w:val="22"/>
        </w:rPr>
        <w:t xml:space="preserve">    private final StatusPublisher publisher;</w:t>
      </w:r>
    </w:p>
    <w:p>
      <w:pPr>
        <w:spacing w:after="0" w:before="0" w:line="240" w:lineRule="auto"/>
      </w:pPr>
      <w:r>
        <w:rPr>
          <w:rFonts w:ascii="Times New Roman" w:hAnsi="Times New Roman"/>
          <w:b w:val="0"/>
          <w:color w:val="000000"/>
          <w:sz w:val="22"/>
        </w:rPr>
        <w:t xml:space="preserve">    private final RoutePlanner planner;</w:t>
      </w:r>
    </w:p>
    <w:p>
      <w:pPr>
        <w:spacing w:after="0" w:before="0" w:line="240" w:lineRule="auto"/>
      </w:pPr>
      <w:r>
        <w:rPr>
          <w:rFonts w:ascii="Times New Roman" w:hAnsi="Times New Roman"/>
          <w:b w:val="0"/>
          <w:color w:val="000000"/>
          <w:sz w:val="22"/>
        </w:rPr>
        <w:t xml:space="preserve">    ComplaintManager(UrbanDatabase db, StatusPublisher publisher, RoutePlanner planner) {</w:t>
      </w:r>
    </w:p>
    <w:p>
      <w:pPr>
        <w:spacing w:after="0" w:before="0" w:line="240" w:lineRule="auto"/>
      </w:pPr>
      <w:r>
        <w:rPr>
          <w:rFonts w:ascii="Times New Roman" w:hAnsi="Times New Roman"/>
          <w:b w:val="0"/>
          <w:color w:val="000000"/>
          <w:sz w:val="22"/>
        </w:rPr>
        <w:t xml:space="preserve">      this.db = db; this.publisher = publisher; this.planner = planner;</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Complaint submit(String id, String citizen, String type, String location) {</w:t>
      </w:r>
    </w:p>
    <w:p>
      <w:pPr>
        <w:spacing w:after="0" w:before="0" w:line="240" w:lineRule="auto"/>
      </w:pPr>
      <w:r>
        <w:rPr>
          <w:rFonts w:ascii="Times New Roman" w:hAnsi="Times New Roman"/>
          <w:b w:val="0"/>
          <w:color w:val="000000"/>
          <w:sz w:val="22"/>
        </w:rPr>
        <w:t xml:space="preserve">      if (id == null || id.trim().isEmpty() || citizen == null</w:t>
      </w:r>
    </w:p>
    <w:p>
      <w:pPr>
        <w:spacing w:after="0" w:before="0" w:line="240" w:lineRule="auto"/>
      </w:pPr>
      <w:r>
        <w:rPr>
          <w:rFonts w:ascii="Times New Roman" w:hAnsi="Times New Roman"/>
          <w:b w:val="0"/>
          <w:color w:val="000000"/>
          <w:sz w:val="22"/>
        </w:rPr>
        <w:t xml:space="preserve">          || citizen.trim().isEmpty() || location == null || location.trim().isEmpty())</w:t>
      </w:r>
    </w:p>
    <w:p>
      <w:pPr>
        <w:spacing w:after="0" w:before="0" w:line="240" w:lineRule="auto"/>
      </w:pPr>
      <w:r>
        <w:rPr>
          <w:rFonts w:ascii="Times New Roman" w:hAnsi="Times New Roman"/>
          <w:b w:val="0"/>
          <w:color w:val="000000"/>
          <w:sz w:val="22"/>
        </w:rPr>
        <w:t xml:space="preserve">        throw new IllegalArgumentException("ID, citizen, and location required");</w:t>
      </w:r>
    </w:p>
    <w:p>
      <w:pPr>
        <w:spacing w:after="0" w:before="0" w:line="240" w:lineRule="auto"/>
      </w:pPr>
      <w:r>
        <w:rPr>
          <w:rFonts w:ascii="Times New Roman" w:hAnsi="Times New Roman"/>
          <w:b w:val="0"/>
          <w:color w:val="000000"/>
          <w:sz w:val="22"/>
        </w:rPr>
        <w:t xml:space="preserve">      UrbanServiceFactory.create(type); // Validate before storage.</w:t>
      </w:r>
    </w:p>
    <w:p>
      <w:pPr>
        <w:spacing w:after="0" w:before="0" w:line="240" w:lineRule="auto"/>
      </w:pPr>
      <w:r>
        <w:rPr>
          <w:rFonts w:ascii="Times New Roman" w:hAnsi="Times New Roman"/>
          <w:b w:val="0"/>
          <w:color w:val="000000"/>
          <w:sz w:val="22"/>
        </w:rPr>
        <w:t xml:space="preserve">      Complaint c = new Complaint(id, citizen, type, location);</w:t>
      </w:r>
    </w:p>
    <w:p>
      <w:pPr>
        <w:spacing w:after="0" w:before="0" w:line="240" w:lineRule="auto"/>
      </w:pPr>
      <w:r>
        <w:rPr>
          <w:rFonts w:ascii="Times New Roman" w:hAnsi="Times New Roman"/>
          <w:b w:val="0"/>
          <w:color w:val="000000"/>
          <w:sz w:val="22"/>
        </w:rPr>
        <w:t xml:space="preserve">      db.add(c); publisher.publish(c);</w:t>
      </w:r>
    </w:p>
    <w:p>
      <w:pPr>
        <w:spacing w:after="0" w:before="0" w:line="240" w:lineRule="auto"/>
      </w:pPr>
      <w:r>
        <w:rPr>
          <w:rFonts w:ascii="Times New Roman" w:hAnsi="Times New Roman"/>
          <w:b w:val="0"/>
          <w:color w:val="000000"/>
          <w:sz w:val="22"/>
        </w:rPr>
        <w:t xml:space="preserve">      return c;</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Route dispatch(String id) {</w:t>
      </w:r>
    </w:p>
    <w:p>
      <w:pPr>
        <w:spacing w:after="0" w:before="0" w:line="240" w:lineRule="auto"/>
      </w:pPr>
      <w:r>
        <w:rPr>
          <w:rFonts w:ascii="Times New Roman" w:hAnsi="Times New Roman"/>
          <w:b w:val="0"/>
          <w:color w:val="000000"/>
          <w:sz w:val="22"/>
        </w:rPr>
        <w:t xml:space="preserve">      Complaint c = db.find(id);</w:t>
      </w:r>
    </w:p>
    <w:p>
      <w:pPr>
        <w:spacing w:after="0" w:before="0" w:line="240" w:lineRule="auto"/>
      </w:pPr>
      <w:r>
        <w:rPr>
          <w:rFonts w:ascii="Times New Roman" w:hAnsi="Times New Roman"/>
          <w:b w:val="0"/>
          <w:color w:val="000000"/>
          <w:sz w:val="22"/>
        </w:rPr>
        <w:t xml:space="preserve">      if (c.getStatus() != Status.OPEN)</w:t>
      </w:r>
    </w:p>
    <w:p>
      <w:pPr>
        <w:spacing w:after="0" w:before="0" w:line="240" w:lineRule="auto"/>
      </w:pPr>
      <w:r>
        <w:rPr>
          <w:rFonts w:ascii="Times New Roman" w:hAnsi="Times New Roman"/>
          <w:b w:val="0"/>
          <w:color w:val="000000"/>
          <w:sz w:val="22"/>
        </w:rPr>
        <w:t xml:space="preserve">        throw new IllegalStateException("Only OPEN complaints can be dispatched");</w:t>
      </w:r>
    </w:p>
    <w:p>
      <w:pPr>
        <w:spacing w:after="0" w:before="0" w:line="240" w:lineRule="auto"/>
      </w:pPr>
      <w:r>
        <w:rPr>
          <w:rFonts w:ascii="Times New Roman" w:hAnsi="Times New Roman"/>
          <w:b w:val="0"/>
          <w:color w:val="000000"/>
          <w:sz w:val="22"/>
        </w:rPr>
        <w:t xml:space="preserve">      UrbanService service = UrbanServiceFactory.create(c.serviceType);</w:t>
      </w:r>
    </w:p>
    <w:p>
      <w:pPr>
        <w:spacing w:after="0" w:before="0" w:line="240" w:lineRule="auto"/>
      </w:pPr>
      <w:r>
        <w:rPr>
          <w:rFonts w:ascii="Times New Roman" w:hAnsi="Times New Roman"/>
          <w:b w:val="0"/>
          <w:color w:val="000000"/>
          <w:sz w:val="22"/>
        </w:rPr>
        <w:t xml:space="preserve">      Route route = planner.plan(c.location); // May fail: keep OPEN if it does.</w:t>
      </w:r>
    </w:p>
    <w:p>
      <w:pPr>
        <w:spacing w:after="0" w:before="0" w:line="240" w:lineRule="auto"/>
      </w:pPr>
      <w:r>
        <w:rPr>
          <w:rFonts w:ascii="Times New Roman" w:hAnsi="Times New Roman"/>
          <w:b w:val="0"/>
          <w:color w:val="000000"/>
          <w:sz w:val="22"/>
        </w:rPr>
        <w:t xml:space="preserve">      String assignment = service.assign(c);</w:t>
      </w:r>
    </w:p>
    <w:p>
      <w:pPr>
        <w:spacing w:after="0" w:before="0" w:line="240" w:lineRule="auto"/>
      </w:pPr>
      <w:r>
        <w:rPr>
          <w:rFonts w:ascii="Times New Roman" w:hAnsi="Times New Roman"/>
          <w:b w:val="0"/>
          <w:color w:val="000000"/>
          <w:sz w:val="22"/>
        </w:rPr>
        <w:t xml:space="preserve">      c.changeStatus(Status.IN_PROGRESS); publisher.publish(c);</w:t>
      </w:r>
    </w:p>
    <w:p>
      <w:pPr>
        <w:spacing w:after="0" w:before="0" w:line="240" w:lineRule="auto"/>
      </w:pPr>
      <w:r>
        <w:rPr>
          <w:rFonts w:ascii="Times New Roman" w:hAnsi="Times New Roman"/>
          <w:b w:val="0"/>
          <w:color w:val="000000"/>
          <w:sz w:val="22"/>
        </w:rPr>
        <w:t xml:space="preserve">      System.out.println(assignment + "; route=" + route.id);</w:t>
      </w:r>
    </w:p>
    <w:p>
      <w:pPr>
        <w:spacing w:after="0" w:before="0" w:line="240" w:lineRule="auto"/>
      </w:pPr>
      <w:r>
        <w:rPr>
          <w:rFonts w:ascii="Times New Roman" w:hAnsi="Times New Roman"/>
          <w:b w:val="0"/>
          <w:color w:val="000000"/>
          <w:sz w:val="22"/>
        </w:rPr>
        <w:t xml:space="preserve">      return route;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void resolve(String id) {</w:t>
      </w:r>
    </w:p>
    <w:p>
      <w:pPr>
        <w:spacing w:after="0" w:before="0" w:line="240" w:lineRule="auto"/>
      </w:pPr>
      <w:r>
        <w:rPr>
          <w:rFonts w:ascii="Times New Roman" w:hAnsi="Times New Roman"/>
          <w:b w:val="0"/>
          <w:color w:val="000000"/>
          <w:sz w:val="22"/>
        </w:rPr>
        <w:t xml:space="preserve">      Complaint c = db.find(id);</w:t>
      </w:r>
    </w:p>
    <w:p>
      <w:pPr>
        <w:spacing w:after="0" w:before="0" w:line="240" w:lineRule="auto"/>
      </w:pPr>
      <w:r>
        <w:rPr>
          <w:rFonts w:ascii="Times New Roman" w:hAnsi="Times New Roman"/>
          <w:b w:val="0"/>
          <w:color w:val="000000"/>
          <w:sz w:val="22"/>
        </w:rPr>
        <w:t xml:space="preserve">      if (c.getStatus() != Status.IN_PROGRESS)</w:t>
      </w:r>
    </w:p>
    <w:p>
      <w:pPr>
        <w:spacing w:after="0" w:before="0" w:line="240" w:lineRule="auto"/>
      </w:pPr>
      <w:r>
        <w:rPr>
          <w:rFonts w:ascii="Times New Roman" w:hAnsi="Times New Roman"/>
          <w:b w:val="0"/>
          <w:color w:val="000000"/>
          <w:sz w:val="22"/>
        </w:rPr>
        <w:t xml:space="preserve">        throw new IllegalStateException("Only IN_PROGRESS complaints can be resolved");</w:t>
      </w:r>
    </w:p>
    <w:p>
      <w:pPr>
        <w:spacing w:after="0" w:before="0" w:line="240" w:lineRule="auto"/>
      </w:pPr>
      <w:r>
        <w:rPr>
          <w:rFonts w:ascii="Times New Roman" w:hAnsi="Times New Roman"/>
          <w:b w:val="0"/>
          <w:color w:val="000000"/>
          <w:sz w:val="22"/>
        </w:rPr>
        <w:t xml:space="preserve">      c.changeStatus(Status.RESOLVED); publisher.publish(c);</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void expect(boolean condition, String label) {</w:t>
      </w:r>
    </w:p>
    <w:p>
      <w:r>
        <w:rPr>
          <w:rFonts w:ascii="Times New Roman" w:hAnsi="Times New Roman"/>
          <w:color w:val="000000"/>
          <w:sz w:val="22"/>
        </w:rPr>
        <w:br w:type="page"/>
      </w:r>
    </w:p>
    <w:p>
      <w:pPr>
        <w:pStyle w:val="Heading1"/>
        <w:keepNext/>
      </w:pPr>
      <w:r>
        <w:rPr>
          <w:rFonts w:ascii="Times New Roman" w:hAnsi="Times New Roman"/>
          <w:b/>
          <w:color w:val="000000"/>
          <w:sz w:val="24"/>
        </w:rPr>
        <w:t>Java Solution Listing 5</w:t>
      </w:r>
    </w:p>
    <w:p>
      <w:pPr>
        <w:spacing w:after="0" w:before="0" w:line="240" w:lineRule="auto"/>
      </w:pPr>
      <w:r>
        <w:rPr>
          <w:rFonts w:ascii="Times New Roman" w:hAnsi="Times New Roman"/>
          <w:b w:val="0"/>
          <w:color w:val="000000"/>
          <w:sz w:val="22"/>
        </w:rPr>
        <w:t xml:space="preserve">    if (!condition) throw new AssertionError(label);</w:t>
      </w:r>
    </w:p>
    <w:p>
      <w:pPr>
        <w:spacing w:after="0" w:before="0" w:line="240" w:lineRule="auto"/>
      </w:pPr>
      <w:r>
        <w:rPr>
          <w:rFonts w:ascii="Times New Roman" w:hAnsi="Times New Roman"/>
          <w:b w:val="0"/>
          <w:color w:val="000000"/>
          <w:sz w:val="22"/>
        </w:rPr>
        <w:t xml:space="preserve">    System.out.println("PASS: " + label);</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void rejects(Runnable action, String label) {</w:t>
      </w:r>
    </w:p>
    <w:p>
      <w:pPr>
        <w:spacing w:after="0" w:before="0" w:line="240" w:lineRule="auto"/>
      </w:pPr>
      <w:r>
        <w:rPr>
          <w:rFonts w:ascii="Times New Roman" w:hAnsi="Times New Roman"/>
          <w:b w:val="0"/>
          <w:color w:val="000000"/>
          <w:sz w:val="22"/>
        </w:rPr>
        <w:t xml:space="preserve">    try { action.run(); }</w:t>
      </w:r>
    </w:p>
    <w:p>
      <w:pPr>
        <w:spacing w:after="0" w:before="0" w:line="240" w:lineRule="auto"/>
      </w:pPr>
      <w:r>
        <w:rPr>
          <w:rFonts w:ascii="Times New Roman" w:hAnsi="Times New Roman"/>
          <w:b w:val="0"/>
          <w:color w:val="000000"/>
          <w:sz w:val="22"/>
        </w:rPr>
        <w:t xml:space="preserve">    catch (IllegalArgumentException | IllegalStateException e) {</w:t>
      </w:r>
    </w:p>
    <w:p>
      <w:pPr>
        <w:spacing w:after="0" w:before="0" w:line="240" w:lineRule="auto"/>
      </w:pPr>
      <w:r>
        <w:rPr>
          <w:rFonts w:ascii="Times New Roman" w:hAnsi="Times New Roman"/>
          <w:b w:val="0"/>
          <w:color w:val="000000"/>
          <w:sz w:val="22"/>
        </w:rPr>
        <w:t xml:space="preserve">      System.out.println("PASS: " + label); return;</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throw new AssertionError(label);</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static void main(String[] args) {</w:t>
      </w:r>
    </w:p>
    <w:p>
      <w:pPr>
        <w:spacing w:after="0" w:before="0" w:line="240" w:lineRule="auto"/>
      </w:pPr>
      <w:r>
        <w:rPr>
          <w:rFonts w:ascii="Times New Roman" w:hAnsi="Times New Roman"/>
          <w:b w:val="0"/>
          <w:color w:val="000000"/>
          <w:sz w:val="22"/>
        </w:rPr>
        <w:t xml:space="preserve">    UrbanDatabase db = UrbanDatabase.getInstance();</w:t>
      </w:r>
    </w:p>
    <w:p>
      <w:pPr>
        <w:spacing w:after="0" w:before="0" w:line="240" w:lineRule="auto"/>
      </w:pPr>
      <w:r>
        <w:rPr>
          <w:rFonts w:ascii="Times New Roman" w:hAnsi="Times New Roman"/>
          <w:b w:val="0"/>
          <w:color w:val="000000"/>
          <w:sz w:val="22"/>
        </w:rPr>
        <w:t xml:space="preserve">    expect(db == UrbanDatabase.getInstance(), "singleton identity");</w:t>
      </w:r>
    </w:p>
    <w:p>
      <w:pPr>
        <w:spacing w:after="0" w:before="0" w:line="240" w:lineRule="auto"/>
      </w:pPr>
      <w:r>
        <w:rPr>
          <w:rFonts w:ascii="Times New Roman" w:hAnsi="Times New Roman"/>
          <w:b w:val="0"/>
          <w:color w:val="000000"/>
          <w:sz w:val="22"/>
        </w:rPr>
        <w:t xml:space="preserve">    expect(UrbanServiceFactory.create("WASTE") instanceof WasteService, "waste factory");</w:t>
      </w:r>
    </w:p>
    <w:p>
      <w:pPr>
        <w:spacing w:after="0" w:before="0" w:line="240" w:lineRule="auto"/>
      </w:pPr>
      <w:r>
        <w:rPr>
          <w:rFonts w:ascii="Times New Roman" w:hAnsi="Times New Roman"/>
          <w:b w:val="0"/>
          <w:color w:val="000000"/>
          <w:sz w:val="22"/>
        </w:rPr>
        <w:t xml:space="preserve">    expect(UrbanServiceFactory.create("TRAFFIC") instanceof TrafficService, "traffic factory");</w:t>
      </w:r>
    </w:p>
    <w:p>
      <w:pPr>
        <w:spacing w:after="0" w:before="0" w:line="240" w:lineRule="auto"/>
      </w:pPr>
      <w:r>
        <w:rPr>
          <w:rFonts w:ascii="Times New Roman" w:hAnsi="Times New Roman"/>
          <w:b w:val="0"/>
          <w:color w:val="000000"/>
          <w:sz w:val="22"/>
        </w:rPr>
        <w:t xml:space="preserve">    expect(UrbanServiceFactory.create("EMERGENCY") instanceof EmergencyService,</w:t>
      </w:r>
    </w:p>
    <w:p>
      <w:pPr>
        <w:spacing w:after="0" w:before="0" w:line="240" w:lineRule="auto"/>
      </w:pPr>
      <w:r>
        <w:rPr>
          <w:rFonts w:ascii="Times New Roman" w:hAnsi="Times New Roman"/>
          <w:b w:val="0"/>
          <w:color w:val="000000"/>
          <w:sz w:val="22"/>
        </w:rPr>
        <w:t xml:space="preserve">           "emergency factory");</w:t>
      </w:r>
    </w:p>
    <w:p>
      <w:pPr>
        <w:spacing w:after="0" w:before="0" w:line="240" w:lineRule="auto"/>
      </w:pPr>
      <w:r>
        <w:rPr>
          <w:rFonts w:ascii="Times New Roman" w:hAnsi="Times New Roman"/>
          <w:b w:val="0"/>
          <w:color w:val="000000"/>
          <w:sz w:val="22"/>
        </w:rPr>
        <w:t xml:space="preserve">    rejects(() -&gt; UrbanServiceFactory.create("UNKNOWN"), "unsupported service");</w:t>
      </w:r>
    </w:p>
    <w:p>
      <w:pPr>
        <w:spacing w:after="0" w:before="0" w:line="240" w:lineRule="auto"/>
      </w:pPr>
      <w:r>
        <w:rPr>
          <w:rFonts w:ascii="Times New Roman" w:hAnsi="Times New Roman"/>
          <w:b w:val="0"/>
          <w:color w:val="000000"/>
          <w:sz w:val="22"/>
        </w:rPr>
        <w:t xml:space="preserve">    TrafficServiceAPI traffic = new TrafficAPIAdapter(new ExternalTrafficAPI());</w:t>
      </w:r>
    </w:p>
    <w:p>
      <w:pPr>
        <w:spacing w:after="0" w:before="0" w:line="240" w:lineRule="auto"/>
      </w:pPr>
      <w:r>
        <w:rPr>
          <w:rFonts w:ascii="Times New Roman" w:hAnsi="Times New Roman"/>
          <w:b w:val="0"/>
          <w:color w:val="000000"/>
          <w:sz w:val="22"/>
        </w:rPr>
        <w:t xml:space="preserve">    List&lt;Route&gt; routes = traffic.routes("Mirpur");</w:t>
      </w:r>
    </w:p>
    <w:p>
      <w:pPr>
        <w:spacing w:after="0" w:before="0" w:line="240" w:lineRule="auto"/>
      </w:pPr>
      <w:r>
        <w:rPr>
          <w:rFonts w:ascii="Times New Roman" w:hAnsi="Times New Roman"/>
          <w:b w:val="0"/>
          <w:color w:val="000000"/>
          <w:sz w:val="22"/>
        </w:rPr>
        <w:t xml:space="preserve">    expect(routes.get(0).km == 5.0 &amp;&amp; routes.get(0).minutes == 30.0,</w:t>
      </w:r>
    </w:p>
    <w:p>
      <w:pPr>
        <w:spacing w:after="0" w:before="0" w:line="240" w:lineRule="auto"/>
      </w:pPr>
      <w:r>
        <w:rPr>
          <w:rFonts w:ascii="Times New Roman" w:hAnsi="Times New Roman"/>
          <w:b w:val="0"/>
          <w:color w:val="000000"/>
          <w:sz w:val="22"/>
        </w:rPr>
        <w:t xml:space="preserve">           "adapter units");</w:t>
      </w:r>
    </w:p>
    <w:p>
      <w:pPr>
        <w:spacing w:after="0" w:before="0" w:line="240" w:lineRule="auto"/>
      </w:pPr>
      <w:r>
        <w:rPr>
          <w:rFonts w:ascii="Times New Roman" w:hAnsi="Times New Roman"/>
          <w:b w:val="0"/>
          <w:color w:val="000000"/>
          <w:sz w:val="22"/>
        </w:rPr>
        <w:t xml:space="preserve">    RoutePlanner planner = new RoutePlanner(new ShortestRouteStrategy(), traffic);</w:t>
      </w:r>
    </w:p>
    <w:p>
      <w:pPr>
        <w:spacing w:after="0" w:before="0" w:line="240" w:lineRule="auto"/>
      </w:pPr>
      <w:r>
        <w:rPr>
          <w:rFonts w:ascii="Times New Roman" w:hAnsi="Times New Roman"/>
          <w:b w:val="0"/>
          <w:color w:val="000000"/>
          <w:sz w:val="22"/>
        </w:rPr>
        <w:t xml:space="preserve">    expect("A".equals(planner.plan("Mirpur").id), "shortest chooses A");</w:t>
      </w:r>
    </w:p>
    <w:p>
      <w:pPr>
        <w:spacing w:after="0" w:before="0" w:line="240" w:lineRule="auto"/>
      </w:pPr>
      <w:r>
        <w:rPr>
          <w:rFonts w:ascii="Times New Roman" w:hAnsi="Times New Roman"/>
          <w:b w:val="0"/>
          <w:color w:val="000000"/>
          <w:sz w:val="22"/>
        </w:rPr>
        <w:t xml:space="preserve">    planner.setStrategy(new FastestRouteStrategy());</w:t>
      </w:r>
    </w:p>
    <w:p>
      <w:pPr>
        <w:spacing w:after="0" w:before="0" w:line="240" w:lineRule="auto"/>
      </w:pPr>
      <w:r>
        <w:rPr>
          <w:rFonts w:ascii="Times New Roman" w:hAnsi="Times New Roman"/>
          <w:b w:val="0"/>
          <w:color w:val="000000"/>
          <w:sz w:val="22"/>
        </w:rPr>
        <w:t xml:space="preserve">    expect("B".equals(planner.plan("Mirpur").id), "fastest chooses B");</w:t>
      </w:r>
    </w:p>
    <w:p>
      <w:pPr>
        <w:spacing w:after="0" w:before="0" w:line="240" w:lineRule="auto"/>
      </w:pPr>
      <w:r>
        <w:rPr>
          <w:rFonts w:ascii="Times New Roman" w:hAnsi="Times New Roman"/>
          <w:b w:val="0"/>
          <w:color w:val="000000"/>
          <w:sz w:val="22"/>
        </w:rPr>
        <w:t xml:space="preserve">    rejects(() -&gt; new ShortestRouteStrategy().choose(Collections.emptyList()),</w:t>
      </w:r>
    </w:p>
    <w:p>
      <w:pPr>
        <w:spacing w:after="0" w:before="0" w:line="240" w:lineRule="auto"/>
      </w:pPr>
      <w:r>
        <w:rPr>
          <w:rFonts w:ascii="Times New Roman" w:hAnsi="Times New Roman"/>
          <w:b w:val="0"/>
          <w:color w:val="000000"/>
          <w:sz w:val="22"/>
        </w:rPr>
        <w:t xml:space="preserve">            "empty route list");</w:t>
      </w:r>
    </w:p>
    <w:p>
      <w:pPr>
        <w:spacing w:after="0" w:before="0" w:line="240" w:lineRule="auto"/>
      </w:pPr>
      <w:r>
        <w:rPr>
          <w:rFonts w:ascii="Times New Roman" w:hAnsi="Times New Roman"/>
          <w:b w:val="0"/>
          <w:color w:val="000000"/>
          <w:sz w:val="22"/>
        </w:rPr>
        <w:t xml:space="preserve">    StatusPublisher publisher = new StatusPublisher();</w:t>
      </w:r>
    </w:p>
    <w:p>
      <w:pPr>
        <w:spacing w:after="0" w:before="0" w:line="240" w:lineRule="auto"/>
      </w:pPr>
      <w:r>
        <w:rPr>
          <w:rFonts w:ascii="Times New Roman" w:hAnsi="Times New Roman"/>
          <w:b w:val="0"/>
          <w:color w:val="000000"/>
          <w:sz w:val="22"/>
        </w:rPr>
        <w:t xml:space="preserve">    CitizenNotifier citizen = new CitizenNotifier("U1");</w:t>
      </w:r>
    </w:p>
    <w:p>
      <w:pPr>
        <w:spacing w:after="0" w:before="0" w:line="240" w:lineRule="auto"/>
      </w:pPr>
      <w:r>
        <w:rPr>
          <w:rFonts w:ascii="Times New Roman" w:hAnsi="Times New Roman"/>
          <w:b w:val="0"/>
          <w:color w:val="000000"/>
          <w:sz w:val="22"/>
        </w:rPr>
        <w:t xml:space="preserve">    CitizenNotifier other = new CitizenNotifier("U2");</w:t>
      </w:r>
    </w:p>
    <w:p>
      <w:pPr>
        <w:spacing w:after="0" w:before="0" w:line="240" w:lineRule="auto"/>
      </w:pPr>
      <w:r>
        <w:rPr>
          <w:rFonts w:ascii="Times New Roman" w:hAnsi="Times New Roman"/>
          <w:b w:val="0"/>
          <w:color w:val="000000"/>
          <w:sz w:val="22"/>
        </w:rPr>
        <w:t xml:space="preserve">    GovernmentDashboard dashboard = new GovernmentDashboard();</w:t>
      </w:r>
    </w:p>
    <w:p>
      <w:pPr>
        <w:spacing w:after="0" w:before="0" w:line="240" w:lineRule="auto"/>
      </w:pPr>
      <w:r>
        <w:rPr>
          <w:rFonts w:ascii="Times New Roman" w:hAnsi="Times New Roman"/>
          <w:b w:val="0"/>
          <w:color w:val="000000"/>
          <w:sz w:val="22"/>
        </w:rPr>
        <w:t xml:space="preserve">    publisher.subscribe(citizen); publisher.subscribe(other); publisher.subscribe(dashboard);</w:t>
      </w:r>
    </w:p>
    <w:p>
      <w:pPr>
        <w:spacing w:after="0" w:before="0" w:line="240" w:lineRule="auto"/>
      </w:pPr>
      <w:r>
        <w:rPr>
          <w:rFonts w:ascii="Times New Roman" w:hAnsi="Times New Roman"/>
          <w:b w:val="0"/>
          <w:color w:val="000000"/>
          <w:sz w:val="22"/>
        </w:rPr>
        <w:t xml:space="preserve">    ComplaintManager manager = new ComplaintManager(db, publisher, planner);</w:t>
      </w:r>
    </w:p>
    <w:p>
      <w:pPr>
        <w:spacing w:after="0" w:before="0" w:line="240" w:lineRule="auto"/>
      </w:pPr>
      <w:r>
        <w:rPr>
          <w:rFonts w:ascii="Times New Roman" w:hAnsi="Times New Roman"/>
          <w:b w:val="0"/>
          <w:color w:val="000000"/>
          <w:sz w:val="22"/>
        </w:rPr>
        <w:t xml:space="preserve">    Complaint c = manager.submit("C1", "U1", "WASTE", "Mirpur");</w:t>
      </w:r>
    </w:p>
    <w:p>
      <w:pPr>
        <w:spacing w:after="0" w:before="0" w:line="240" w:lineRule="auto"/>
      </w:pPr>
      <w:r>
        <w:rPr>
          <w:rFonts w:ascii="Times New Roman" w:hAnsi="Times New Roman"/>
          <w:b w:val="0"/>
          <w:color w:val="000000"/>
          <w:sz w:val="22"/>
        </w:rPr>
        <w:t xml:space="preserve">    expect(c.getStatus() == Status.OPEN, "submission OPEN");</w:t>
      </w:r>
    </w:p>
    <w:p>
      <w:pPr>
        <w:spacing w:after="0" w:before="0" w:line="240" w:lineRule="auto"/>
      </w:pPr>
      <w:r>
        <w:rPr>
          <w:rFonts w:ascii="Times New Roman" w:hAnsi="Times New Roman"/>
          <w:b w:val="0"/>
          <w:color w:val="000000"/>
          <w:sz w:val="22"/>
        </w:rPr>
        <w:t xml:space="preserve">    expect(citizen.received == 1 &amp;&amp; dashboard.received == 1 &amp;&amp; other.received == 0,</w:t>
      </w:r>
    </w:p>
    <w:p>
      <w:pPr>
        <w:spacing w:after="0" w:before="0" w:line="240" w:lineRule="auto"/>
      </w:pPr>
      <w:r>
        <w:rPr>
          <w:rFonts w:ascii="Times New Roman" w:hAnsi="Times New Roman"/>
          <w:b w:val="0"/>
          <w:color w:val="000000"/>
          <w:sz w:val="22"/>
        </w:rPr>
        <w:t xml:space="preserve">           "subscribers and citizen filtering");</w:t>
      </w:r>
    </w:p>
    <w:p>
      <w:pPr>
        <w:spacing w:after="0" w:before="0" w:line="240" w:lineRule="auto"/>
      </w:pPr>
      <w:r>
        <w:rPr>
          <w:rFonts w:ascii="Times New Roman" w:hAnsi="Times New Roman"/>
          <w:b w:val="0"/>
          <w:color w:val="000000"/>
          <w:sz w:val="22"/>
        </w:rPr>
        <w:t xml:space="preserve">    rejects(() -&gt; manager.submit("C1", "U1", "WASTE", "Mirpur"), "duplicate ID");</w:t>
      </w:r>
    </w:p>
    <w:p>
      <w:pPr>
        <w:spacing w:after="0" w:before="0" w:line="240" w:lineRule="auto"/>
      </w:pPr>
      <w:r>
        <w:rPr>
          <w:rFonts w:ascii="Times New Roman" w:hAnsi="Times New Roman"/>
          <w:b w:val="0"/>
          <w:color w:val="000000"/>
          <w:sz w:val="22"/>
        </w:rPr>
        <w:t xml:space="preserve">    rejects(() -&gt; manager.submit("", "U1", "WASTE", "Mirpur"), "blank ID");</w:t>
      </w:r>
    </w:p>
    <w:p>
      <w:pPr>
        <w:spacing w:after="0" w:before="0" w:line="240" w:lineRule="auto"/>
      </w:pPr>
      <w:r>
        <w:rPr>
          <w:rFonts w:ascii="Times New Roman" w:hAnsi="Times New Roman"/>
          <w:b w:val="0"/>
          <w:color w:val="000000"/>
          <w:sz w:val="22"/>
        </w:rPr>
        <w:t xml:space="preserve">    rejects(() -&gt; manager.resolve("C1"), "cannot resolve OPEN complaint");</w:t>
      </w:r>
    </w:p>
    <w:p>
      <w:pPr>
        <w:spacing w:after="0" w:before="0" w:line="240" w:lineRule="auto"/>
      </w:pPr>
      <w:r>
        <w:rPr>
          <w:rFonts w:ascii="Times New Roman" w:hAnsi="Times New Roman"/>
          <w:b w:val="0"/>
          <w:color w:val="000000"/>
          <w:sz w:val="22"/>
        </w:rPr>
        <w:t xml:space="preserve">    Route chosen = manager.dispatch("C1");</w:t>
      </w:r>
    </w:p>
    <w:p>
      <w:pPr>
        <w:spacing w:after="0" w:before="0" w:line="240" w:lineRule="auto"/>
      </w:pPr>
      <w:r>
        <w:rPr>
          <w:rFonts w:ascii="Times New Roman" w:hAnsi="Times New Roman"/>
          <w:b w:val="0"/>
          <w:color w:val="000000"/>
          <w:sz w:val="22"/>
        </w:rPr>
        <w:t xml:space="preserve">    expect("B".equals(chosen.id) &amp;&amp; c.getStatus() == Status.IN_PROGRESS,</w:t>
      </w:r>
    </w:p>
    <w:p>
      <w:r>
        <w:rPr>
          <w:rFonts w:ascii="Times New Roman" w:hAnsi="Times New Roman"/>
          <w:color w:val="000000"/>
          <w:sz w:val="22"/>
        </w:rPr>
        <w:br w:type="page"/>
      </w:r>
    </w:p>
    <w:p>
      <w:pPr>
        <w:pStyle w:val="Heading1"/>
        <w:keepNext/>
      </w:pPr>
      <w:r>
        <w:rPr>
          <w:rFonts w:ascii="Times New Roman" w:hAnsi="Times New Roman"/>
          <w:b/>
          <w:color w:val="000000"/>
          <w:sz w:val="24"/>
        </w:rPr>
        <w:t>Java Solution Listing 6</w:t>
      </w:r>
    </w:p>
    <w:p>
      <w:pPr>
        <w:spacing w:after="0" w:before="0" w:line="240" w:lineRule="auto"/>
      </w:pPr>
      <w:r>
        <w:rPr>
          <w:rFonts w:ascii="Times New Roman" w:hAnsi="Times New Roman"/>
          <w:b w:val="0"/>
          <w:color w:val="000000"/>
          <w:sz w:val="22"/>
        </w:rPr>
        <w:t xml:space="preserve">           "dispatch fastest and change status");</w:t>
      </w:r>
    </w:p>
    <w:p>
      <w:pPr>
        <w:spacing w:after="0" w:before="0" w:line="240" w:lineRule="auto"/>
      </w:pPr>
      <w:r>
        <w:rPr>
          <w:rFonts w:ascii="Times New Roman" w:hAnsi="Times New Roman"/>
          <w:b w:val="0"/>
          <w:color w:val="000000"/>
          <w:sz w:val="22"/>
        </w:rPr>
        <w:t xml:space="preserve">    expect(citizen.received == 2 &amp;&amp; dashboard.received == 2, "dispatch notifications");</w:t>
      </w:r>
    </w:p>
    <w:p>
      <w:pPr>
        <w:spacing w:after="0" w:before="0" w:line="240" w:lineRule="auto"/>
      </w:pPr>
      <w:r>
        <w:rPr>
          <w:rFonts w:ascii="Times New Roman" w:hAnsi="Times New Roman"/>
          <w:b w:val="0"/>
          <w:color w:val="000000"/>
          <w:sz w:val="22"/>
        </w:rPr>
        <w:t xml:space="preserve">    publisher.unsubscribe(dashboard);</w:t>
      </w:r>
    </w:p>
    <w:p>
      <w:pPr>
        <w:spacing w:after="0" w:before="0" w:line="240" w:lineRule="auto"/>
      </w:pPr>
      <w:r>
        <w:rPr>
          <w:rFonts w:ascii="Times New Roman" w:hAnsi="Times New Roman"/>
          <w:b w:val="0"/>
          <w:color w:val="000000"/>
          <w:sz w:val="22"/>
        </w:rPr>
        <w:t xml:space="preserve">    manager.resolve("C1");</w:t>
      </w:r>
    </w:p>
    <w:p>
      <w:pPr>
        <w:spacing w:after="0" w:before="0" w:line="240" w:lineRule="auto"/>
      </w:pPr>
      <w:r>
        <w:rPr>
          <w:rFonts w:ascii="Times New Roman" w:hAnsi="Times New Roman"/>
          <w:b w:val="0"/>
          <w:color w:val="000000"/>
          <w:sz w:val="22"/>
        </w:rPr>
        <w:t xml:space="preserve">    expect(c.getStatus() == Status.RESOLVED &amp;&amp; citizen.received == 3</w:t>
      </w:r>
    </w:p>
    <w:p>
      <w:pPr>
        <w:spacing w:after="0" w:before="0" w:line="240" w:lineRule="auto"/>
      </w:pPr>
      <w:r>
        <w:rPr>
          <w:rFonts w:ascii="Times New Roman" w:hAnsi="Times New Roman"/>
          <w:b w:val="0"/>
          <w:color w:val="000000"/>
          <w:sz w:val="22"/>
        </w:rPr>
        <w:t xml:space="preserve">           &amp;&amp; dashboard.received == 2, "resolve and unsubscription");</w:t>
      </w:r>
    </w:p>
    <w:p>
      <w:pPr>
        <w:spacing w:after="0" w:before="0" w:line="240" w:lineRule="auto"/>
      </w:pPr>
      <w:r>
        <w:rPr>
          <w:rFonts w:ascii="Times New Roman" w:hAnsi="Times New Roman"/>
          <w:b w:val="0"/>
          <w:color w:val="000000"/>
          <w:sz w:val="22"/>
        </w:rPr>
        <w:t xml:space="preserve">    rejects(() -&gt; manager.dispatch("C1"), "cannot redispatch RESOLVED complaint");</w:t>
      </w:r>
    </w:p>
    <w:p>
      <w:pPr>
        <w:spacing w:after="0" w:before="0" w:line="240" w:lineRule="auto"/>
      </w:pPr>
      <w:r>
        <w:rPr>
          <w:rFonts w:ascii="Times New Roman" w:hAnsi="Times New Roman"/>
          <w:b w:val="0"/>
          <w:color w:val="000000"/>
          <w:sz w:val="22"/>
        </w:rPr>
        <w:t xml:space="preserve">    rejects(() -&gt; manager.dispatch("missing"), "unknown complaint ID");</w:t>
      </w:r>
    </w:p>
    <w:p>
      <w:pPr>
        <w:spacing w:after="0" w:before="0" w:line="240" w:lineRule="auto"/>
      </w:pPr>
      <w:r>
        <w:rPr>
          <w:rFonts w:ascii="Times New Roman" w:hAnsi="Times New Roman"/>
          <w:b w:val="0"/>
          <w:color w:val="000000"/>
          <w:sz w:val="22"/>
        </w:rPr>
        <w:t xml:space="preserve">    RoutePlanner emptyPlanner = new RoutePlanner(new FastestRouteStrategy(),</w:t>
      </w:r>
    </w:p>
    <w:p>
      <w:pPr>
        <w:spacing w:after="0" w:before="0" w:line="240" w:lineRule="auto"/>
      </w:pPr>
      <w:r>
        <w:rPr>
          <w:rFonts w:ascii="Times New Roman" w:hAnsi="Times New Roman"/>
          <w:b w:val="0"/>
          <w:color w:val="000000"/>
          <w:sz w:val="22"/>
        </w:rPr>
        <w:t xml:space="preserve">        destination -&gt; Collections.emptyList());</w:t>
      </w:r>
    </w:p>
    <w:p>
      <w:pPr>
        <w:spacing w:after="0" w:before="0" w:line="240" w:lineRule="auto"/>
      </w:pPr>
      <w:r>
        <w:rPr>
          <w:rFonts w:ascii="Times New Roman" w:hAnsi="Times New Roman"/>
          <w:b w:val="0"/>
          <w:color w:val="000000"/>
          <w:sz w:val="22"/>
        </w:rPr>
        <w:t xml:space="preserve">    ComplaintManager noRoute = new ComplaintManager(db, publisher, emptyPlanner);</w:t>
      </w:r>
    </w:p>
    <w:p>
      <w:pPr>
        <w:spacing w:after="0" w:before="0" w:line="240" w:lineRule="auto"/>
      </w:pPr>
      <w:r>
        <w:rPr>
          <w:rFonts w:ascii="Times New Roman" w:hAnsi="Times New Roman"/>
          <w:b w:val="0"/>
          <w:color w:val="000000"/>
          <w:sz w:val="22"/>
        </w:rPr>
        <w:t xml:space="preserve">    Complaint c2 = noRoute.submit("C2", "U1", "TRAFFIC", "Dhanmondi");</w:t>
      </w:r>
    </w:p>
    <w:p>
      <w:pPr>
        <w:spacing w:after="0" w:before="0" w:line="240" w:lineRule="auto"/>
      </w:pPr>
      <w:r>
        <w:rPr>
          <w:rFonts w:ascii="Times New Roman" w:hAnsi="Times New Roman"/>
          <w:b w:val="0"/>
          <w:color w:val="000000"/>
          <w:sz w:val="22"/>
        </w:rPr>
        <w:t xml:space="preserve">    int before = citizen.received;</w:t>
      </w:r>
    </w:p>
    <w:p>
      <w:pPr>
        <w:spacing w:after="0" w:before="0" w:line="240" w:lineRule="auto"/>
      </w:pPr>
      <w:r>
        <w:rPr>
          <w:rFonts w:ascii="Times New Roman" w:hAnsi="Times New Roman"/>
          <w:b w:val="0"/>
          <w:color w:val="000000"/>
          <w:sz w:val="22"/>
        </w:rPr>
        <w:t xml:space="preserve">    rejects(() -&gt; noRoute.dispatch("C2"), "no-route dispatch");</w:t>
      </w:r>
    </w:p>
    <w:p>
      <w:pPr>
        <w:spacing w:after="0" w:before="0" w:line="240" w:lineRule="auto"/>
      </w:pPr>
      <w:r>
        <w:rPr>
          <w:rFonts w:ascii="Times New Roman" w:hAnsi="Times New Roman"/>
          <w:b w:val="0"/>
          <w:color w:val="000000"/>
          <w:sz w:val="22"/>
        </w:rPr>
        <w:t xml:space="preserve">    expect(c2.getStatus() == Status.OPEN &amp;&amp; citizen.received == before,</w:t>
      </w:r>
    </w:p>
    <w:p>
      <w:pPr>
        <w:spacing w:after="0" w:before="0" w:line="240" w:lineRule="auto"/>
      </w:pPr>
      <w:r>
        <w:rPr>
          <w:rFonts w:ascii="Times New Roman" w:hAnsi="Times New Roman"/>
          <w:b w:val="0"/>
          <w:color w:val="000000"/>
          <w:sz w:val="22"/>
        </w:rPr>
        <w:t xml:space="preserve">           "no-route preserves OPEN");</w:t>
      </w:r>
    </w:p>
    <w:p>
      <w:pPr>
        <w:spacing w:after="0" w:before="0" w:line="240" w:lineRule="auto"/>
      </w:pPr>
      <w:r>
        <w:rPr>
          <w:rFonts w:ascii="Times New Roman" w:hAnsi="Times New Roman"/>
          <w:b w:val="0"/>
          <w:color w:val="000000"/>
          <w:sz w:val="22"/>
        </w:rPr>
        <w:t xml:space="preserve">    System.out.println("All checks completed.");</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w:t>
      </w:r>
    </w:p>
    <w:p>
      <w:r>
        <w:rPr>
          <w:rFonts w:ascii="Times New Roman" w:hAnsi="Times New Roman"/>
          <w:color w:val="000000"/>
          <w:sz w:val="22"/>
        </w:rPr>
        <w:br w:type="page"/>
      </w:r>
    </w:p>
    <w:p>
      <w:pPr>
        <w:pStyle w:val="Heading1"/>
        <w:keepNext/>
      </w:pPr>
      <w:r>
        <w:rPr>
          <w:rFonts w:ascii="Times New Roman" w:hAnsi="Times New Roman"/>
          <w:b/>
          <w:color w:val="000000"/>
          <w:sz w:val="24"/>
        </w:rPr>
        <w:t>Testing Results and Model Interpretation</w:t>
      </w:r>
    </w:p>
    <w:p>
      <w:r>
        <w:rPr>
          <w:rFonts w:ascii="Times New Roman" w:hAnsi="Times New Roman"/>
          <w:b w:val="0"/>
          <w:color w:val="000000"/>
          <w:sz w:val="22"/>
        </w:rPr>
        <w:t>The main method checks repository identity, concrete service types, adapter units, both routing policies, complaint transitions, notification filtering, and subscriber removal. expect() throws AssertionError on failure; rejects() verifies that invalid operations throw the specified application exceptions.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Test group</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Observed result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Repository and factory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Identity matched; all three service types created; unknown type rejected.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Adapter and route strategies</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Route A converted to 5 km and 30 minutes; shortest chose A; fastest chose B; empty route list rejected.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Submission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Complaint C1 stored OPEN; duplicate and blank IDs rejected.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Notification filtering</w:t>
            </w:r>
          </w:p>
        </w:tc>
        <w:tc>
          <w:tcPr>
            <w:tcW w:type="dxa" w:w="5040"/>
            <w:tcBorders>
              <w:top w:val="single" w:sz="4" w:color="D9D9D9"/>
              <w:left w:val="single" w:sz="4" w:color="D9D9D9"/>
              <w:bottom w:val="single" w:sz="4" w:color="D9D9D9"/>
              <w:right w:val="single" w:sz="4" w:color="D9D9D9"/>
            </w:tcBorders>
          </w:tcPr>
          <w:p>
            <w:pPr>
              <w:spacing w:after="60" w:before="60"/>
            </w:pPr>
            <w:r>
              <w:rPr>
                <w:b w:val="0"/>
              </w:rPr>
              <w:t>U1 and the dashboard received submission; U2 did not receive U1’s event.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Dispatch</w:t>
            </w:r>
          </w:p>
        </w:tc>
        <w:tc>
          <w:tcPr>
            <w:tcW w:type="dxa" w:w="5040"/>
            <w:tcBorders>
              <w:top w:val="single" w:sz="4" w:color="D9D9D9"/>
              <w:left w:val="single" w:sz="4" w:color="D9D9D9"/>
              <w:bottom w:val="single" w:sz="4" w:color="D9D9D9"/>
              <w:right w:val="single" w:sz="4" w:color="D9D9D9"/>
            </w:tcBorders>
          </w:tcPr>
          <w:p>
            <w:pPr>
              <w:spacing w:after="60" w:before="60"/>
            </w:pPr>
            <w:r>
              <w:rPr>
                <w:b w:val="0"/>
              </w:rPr>
              <w:t>OPEN C1 assigned route B and changed to IN_PROGRESS; both active recipients notified.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Resolution and removal</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Resolving OPEN was rejected; after dispatch and dashboard removal, resolution notified only U1.</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Invalid requests</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Redispatching RESOLVED and dispatching an unknown ID were rejected.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No route during dispatch</w:t>
            </w:r>
          </w:p>
        </w:tc>
        <w:tc>
          <w:tcPr>
            <w:tcW w:type="dxa" w:w="5040"/>
            <w:tcBorders>
              <w:top w:val="single" w:sz="4" w:color="D9D9D9"/>
              <w:left w:val="single" w:sz="4" w:color="D9D9D9"/>
              <w:bottom w:val="single" w:sz="4" w:color="D9D9D9"/>
              <w:right w:val="single" w:sz="4" w:color="D9D9D9"/>
            </w:tcBorders>
          </w:tcPr>
          <w:p>
            <w:pPr>
              <w:spacing w:after="60" w:before="60"/>
            </w:pPr>
            <w:r>
              <w:rPr>
                <w:b w:val="0"/>
              </w:rPr>
              <w:t>Dedicated failure test confirmed that the complaint remained OPEN and no new event was published.</w:t>
            </w:r>
          </w:p>
        </w:tc>
      </w:tr>
    </w:tbl>
    <w:p>
      <w:pPr>
        <w:spacing w:after="0" w:before="0" w:line="20" w:lineRule="exact"/>
      </w:pPr>
    </w:p>
    <w:p>
      <w:pPr>
        <w:pStyle w:val="Heading2"/>
        <w:keepNext/>
      </w:pPr>
      <w:r>
        <w:rPr>
          <w:rFonts w:ascii="Times New Roman" w:hAnsi="Times New Roman"/>
          <w:b/>
          <w:color w:val="000000"/>
          <w:sz w:val="22"/>
        </w:rPr>
        <w:t>Recorded output excerpts</w:t>
      </w:r>
    </w:p>
    <w:p>
      <w:r>
        <w:rPr>
          <w:rFonts w:ascii="Times New Roman" w:hAnsi="Times New Roman"/>
          <w:b w:val="0"/>
          <w:color w:val="000000"/>
          <w:sz w:val="22"/>
        </w:rPr>
        <w:t>PASS: singleton identity</w:t>
        <w:br/>
        <w:t>PASS: adapter units</w:t>
        <w:br/>
        <w:t>PASS: shortest chooses A</w:t>
        <w:br/>
        <w:t>PASS: fastest chooses B</w:t>
        <w:br/>
        <w:t>PASS: empty route list</w:t>
        <w:br/>
        <w:t>PASS: subscribers and citizen filtering</w:t>
        <w:br/>
        <w:t>PASS: dispatch fastest and change status</w:t>
        <w:br/>
        <w:t>PASS: resolve and unsubscription</w:t>
        <w:br/>
        <w:t>PASS: no-route dispatch</w:t>
        <w:br/>
        <w:t>PASS: no-route preserves OPEN</w:t>
        <w:br/>
        <w:t>All checks completed.</w:t>
      </w:r>
    </w:p>
    <w:p>
      <w:r>
        <w:rPr>
          <w:rFonts w:ascii="Times New Roman" w:hAnsi="Times New Roman"/>
          <w:b w:val="0"/>
          <w:color w:val="000000"/>
          <w:sz w:val="22"/>
        </w:rPr>
        <w:t>These are excerpts; the full run also prints other passing checks and interleaved citizen/dashboard messages. U1 receives OPEN, IN_PROGRESS, and RESOLVED for C1. The dashboard receives only the first two because it is removed before resolution.</w:t>
      </w:r>
    </w:p>
    <w:p>
      <w:pPr>
        <w:pStyle w:val="Heading2"/>
        <w:keepNext/>
      </w:pPr>
      <w:r>
        <w:rPr>
          <w:rFonts w:ascii="Times New Roman" w:hAnsi="Times New Roman"/>
          <w:b/>
          <w:color w:val="000000"/>
          <w:sz w:val="22"/>
        </w:rPr>
        <w:t>Design rationale and limitations</w:t>
      </w:r>
    </w:p>
    <w:p>
      <w:r>
        <w:rPr>
          <w:rFonts w:ascii="Times New Roman" w:hAnsi="Times New Roman"/>
          <w:b w:val="0"/>
          <w:color w:val="000000"/>
          <w:sz w:val="22"/>
        </w:rPr>
        <w:t>The factory isolates service creation, the strategies isolate route-selection policy, the adapter isolates provider data formatting, and observers separate status changes from notification delivery. The repository offers a shared storage access point within this program.</w:t>
      </w:r>
    </w:p>
    <w:p>
      <w:r>
        <w:rPr>
          <w:rFonts w:ascii="Times New Roman" w:hAnsi="Times New Roman"/>
          <w:b w:val="0"/>
          <w:color w:val="000000"/>
          <w:sz w:val="22"/>
        </w:rPr>
        <w:t>This simulation omits real dispatch, authentication, durable storage, live traffic, delivery retries, and concurrent updates. It does not prioritize real emergency incidents. Alternative solutions are acceptable when they satisfy the rules and preserve traceability across all five phases.</w:t>
      </w:r>
    </w:p>
    <w:sectPr w:rsidR="00FC693F" w:rsidRPr="0006063C" w:rsidSect="00034616">
      <w:footerReference w:type="default" r:id="rId11"/>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00"/>
      <w:outlineLvl w:val="4"/>
    </w:pPr>
    <w:rPr>
      <w:rFonts w:asciiTheme="majorHAnsi" w:eastAsiaTheme="majorEastAsia" w:hAnsiTheme="majorHAnsi" w:cstheme="majorBidi"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00"/>
      <w:outlineLvl w:val="5"/>
    </w:pPr>
    <w:rPr>
      <w:rFonts w:asciiTheme="majorHAnsi" w:eastAsiaTheme="majorEastAsia" w:hAnsiTheme="majorHAnsi" w:cstheme="majorBidi"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00"/>
      <w:outlineLvl w:val="6"/>
    </w:pPr>
    <w:rPr>
      <w:rFonts w:asciiTheme="majorHAnsi" w:eastAsiaTheme="majorEastAsia" w:hAnsiTheme="majorHAnsi" w:cstheme="majorBidi"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00"/>
      <w:outlineLvl w:val="7"/>
    </w:pPr>
    <w:rPr>
      <w:rFonts w:asciiTheme="majorHAnsi" w:eastAsiaTheme="majorEastAsia" w:hAnsiTheme="majorHAnsi" w:cstheme="majorBidi"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00"/>
      <w:outlineLvl w:val="8"/>
    </w:pPr>
    <w:rPr>
      <w:rFonts w:asciiTheme="majorHAnsi" w:eastAsiaTheme="majorEastAsia" w:hAnsiTheme="majorHAnsi" w:cstheme="majorBidi"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0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spacing w:after="100"/>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spacing w:after="100"/>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spacing w:after="100"/>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spacing w:after="100"/>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spacing w:after="100"/>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spacing w:after="100"/>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spacing w:after="100"/>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spacing w:after="100"/>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0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0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0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pPr>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0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